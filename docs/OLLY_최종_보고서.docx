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5.png" ContentType="image/jpeg"/>
  <Override PartName="/word/media/image6.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7C01" w14:textId="77777777" w:rsidR="00EB2D6A" w:rsidRPr="006C5625" w:rsidRDefault="00000000">
      <w:pPr>
        <w:spacing w:before="2200"/>
        <w:jc w:val="center"/>
        <w:rPr>
          <w:rFonts w:ascii="맑은 고딕" w:hAnsi="맑은 고딕"/>
          <w:lang w:eastAsia="ko-KR"/>
        </w:rPr>
      </w:pPr>
      <w:r w:rsidRPr="006C5625">
        <w:rPr>
          <w:rFonts w:ascii="맑은 고딕" w:hAnsi="맑은 고딕"/>
          <w:b/>
          <w:color w:val="111827"/>
          <w:sz w:val="52"/>
          <w:lang w:eastAsia="ko-KR"/>
        </w:rPr>
        <w:t>OLLY 최종 보고서</w:t>
      </w:r>
    </w:p>
    <w:p w14:paraId="624E21EE" w14:textId="77777777" w:rsidR="00EB2D6A" w:rsidRPr="006C5625" w:rsidRDefault="00000000">
      <w:pPr>
        <w:jc w:val="center"/>
        <w:rPr>
          <w:rFonts w:ascii="맑은 고딕" w:hAnsi="맑은 고딕"/>
          <w:lang w:eastAsia="ko-KR"/>
        </w:rPr>
      </w:pPr>
      <w:r w:rsidRPr="006C5625">
        <w:rPr>
          <w:rFonts w:ascii="맑은 고딕" w:hAnsi="맑은 고딕"/>
          <w:b/>
          <w:color w:val="4F46E5"/>
          <w:sz w:val="30"/>
          <w:lang w:eastAsia="ko-KR"/>
        </w:rPr>
        <w:t xml:space="preserve">실무형 LLM 서비스 </w:t>
      </w:r>
      <w:proofErr w:type="spellStart"/>
      <w:r w:rsidRPr="006C5625">
        <w:rPr>
          <w:rFonts w:ascii="맑은 고딕" w:hAnsi="맑은 고딕"/>
          <w:b/>
          <w:color w:val="4F46E5"/>
          <w:sz w:val="30"/>
          <w:lang w:eastAsia="ko-KR"/>
        </w:rPr>
        <w:t>관측성</w:t>
      </w:r>
      <w:proofErr w:type="spellEnd"/>
      <w:r w:rsidRPr="006C5625">
        <w:rPr>
          <w:rFonts w:ascii="맑은 고딕" w:hAnsi="맑은 고딕"/>
          <w:b/>
          <w:color w:val="4F46E5"/>
          <w:sz w:val="30"/>
          <w:lang w:eastAsia="ko-KR"/>
        </w:rPr>
        <w:t xml:space="preserve"> 플랫폼 MVP</w:t>
      </w:r>
    </w:p>
    <w:p w14:paraId="6A78930E" w14:textId="77777777" w:rsidR="00EB2D6A" w:rsidRPr="006C5625" w:rsidRDefault="00000000">
      <w:pPr>
        <w:spacing w:before="400"/>
        <w:jc w:val="center"/>
        <w:rPr>
          <w:rFonts w:ascii="맑은 고딕" w:hAnsi="맑은 고딕"/>
          <w:lang w:eastAsia="ko-KR"/>
        </w:rPr>
      </w:pPr>
      <w:r w:rsidRPr="006C5625">
        <w:rPr>
          <w:rFonts w:ascii="맑은 고딕" w:hAnsi="맑은 고딕"/>
          <w:color w:val="374151"/>
          <w:sz w:val="22"/>
          <w:lang w:eastAsia="ko-KR"/>
        </w:rPr>
        <w:t xml:space="preserve">Kubernetes, </w:t>
      </w:r>
      <w:proofErr w:type="spellStart"/>
      <w:r w:rsidRPr="006C5625">
        <w:rPr>
          <w:rFonts w:ascii="맑은 고딕" w:hAnsi="맑은 고딕"/>
          <w:color w:val="374151"/>
          <w:sz w:val="22"/>
          <w:lang w:eastAsia="ko-KR"/>
        </w:rPr>
        <w:t>OpenTelemetry</w:t>
      </w:r>
      <w:proofErr w:type="spellEnd"/>
      <w:r w:rsidRPr="006C5625">
        <w:rPr>
          <w:rFonts w:ascii="맑은 고딕" w:hAnsi="맑은 고딕"/>
          <w:color w:val="374151"/>
          <w:sz w:val="22"/>
          <w:lang w:eastAsia="ko-KR"/>
        </w:rPr>
        <w:t xml:space="preserve">, Prometheus, Jaeger 기반 운영 </w:t>
      </w:r>
      <w:proofErr w:type="spellStart"/>
      <w:r w:rsidRPr="006C5625">
        <w:rPr>
          <w:rFonts w:ascii="맑은 고딕" w:hAnsi="맑은 고딕"/>
          <w:color w:val="374151"/>
          <w:sz w:val="22"/>
          <w:lang w:eastAsia="ko-KR"/>
        </w:rPr>
        <w:t>관측성</w:t>
      </w:r>
      <w:proofErr w:type="spellEnd"/>
      <w:r w:rsidRPr="006C5625">
        <w:rPr>
          <w:rFonts w:ascii="맑은 고딕" w:hAnsi="맑은 고딕"/>
          <w:color w:val="374151"/>
          <w:sz w:val="22"/>
          <w:lang w:eastAsia="ko-KR"/>
        </w:rPr>
        <w:t xml:space="preserve"> 구현</w:t>
      </w:r>
    </w:p>
    <w:p w14:paraId="2EAE79FF" w14:textId="77777777" w:rsidR="00EB2D6A" w:rsidRPr="006C5625" w:rsidRDefault="00000000">
      <w:pPr>
        <w:spacing w:before="1800"/>
        <w:jc w:val="center"/>
        <w:rPr>
          <w:rFonts w:ascii="맑은 고딕" w:hAnsi="맑은 고딕"/>
          <w:lang w:eastAsia="ko-KR"/>
        </w:rPr>
      </w:pPr>
      <w:proofErr w:type="spellStart"/>
      <w:r w:rsidRPr="006C5625">
        <w:rPr>
          <w:rFonts w:ascii="맑은 고딕" w:hAnsi="맑은 고딕"/>
          <w:color w:val="111827"/>
          <w:sz w:val="22"/>
          <w:lang w:eastAsia="ko-KR"/>
        </w:rPr>
        <w:t>오픈소스분석</w:t>
      </w:r>
      <w:proofErr w:type="spellEnd"/>
      <w:r w:rsidRPr="006C5625">
        <w:rPr>
          <w:rFonts w:ascii="맑은 고딕" w:hAnsi="맑은 고딕"/>
          <w:color w:val="111827"/>
          <w:sz w:val="22"/>
          <w:lang w:eastAsia="ko-KR"/>
        </w:rPr>
        <w:t>(클라우드) | 5조</w:t>
      </w:r>
    </w:p>
    <w:p w14:paraId="46FB2B67" w14:textId="0455827E" w:rsidR="00DA1ACE" w:rsidRPr="006C5625" w:rsidRDefault="00DA1ACE" w:rsidP="00A41C16">
      <w:pPr>
        <w:jc w:val="center"/>
        <w:rPr>
          <w:rFonts w:ascii="맑은 고딕" w:hAnsi="맑은 고딕" w:hint="eastAsia"/>
          <w:lang w:eastAsia="ko-KR"/>
        </w:rPr>
      </w:pPr>
      <w:proofErr w:type="spellStart"/>
      <w:r w:rsidRPr="006C5625">
        <w:rPr>
          <w:rFonts w:ascii="맑은 고딕" w:hAnsi="맑은 고딕"/>
          <w:lang w:eastAsia="ko-KR"/>
        </w:rPr>
        <w:t>최호준</w:t>
      </w:r>
      <w:proofErr w:type="spellEnd"/>
      <w:r w:rsidRPr="006C5625">
        <w:rPr>
          <w:rFonts w:ascii="맑은 고딕" w:hAnsi="맑은 고딕"/>
          <w:lang w:eastAsia="ko-KR"/>
        </w:rPr>
        <w:t>(32215116) | 이용찬(32213336) |  조하은(32234364)</w:t>
      </w:r>
      <w:r w:rsidR="006C5625" w:rsidRPr="006C5625">
        <w:rPr>
          <w:rFonts w:ascii="맑은 고딕" w:hAnsi="맑은 고딕" w:hint="eastAsia"/>
          <w:lang w:eastAsia="ko-KR"/>
        </w:rPr>
        <w:t xml:space="preserve"> | </w:t>
      </w:r>
      <w:r w:rsidR="006C5625" w:rsidRPr="006C5625">
        <w:rPr>
          <w:rFonts w:ascii="맑은 고딕" w:hAnsi="맑은 고딕"/>
          <w:lang w:eastAsia="ko-KR"/>
        </w:rPr>
        <w:t>박주희(32221902)</w:t>
      </w:r>
    </w:p>
    <w:p w14:paraId="3E5ADB8A" w14:textId="77777777" w:rsidR="00DA1ACE" w:rsidRPr="006C5625" w:rsidRDefault="00DA1ACE">
      <w:pPr>
        <w:rPr>
          <w:rFonts w:ascii="맑은 고딕" w:hAnsi="맑은 고딕"/>
          <w:lang w:eastAsia="ko-KR"/>
        </w:rPr>
      </w:pPr>
    </w:p>
    <w:p w14:paraId="5DB44889" w14:textId="77777777" w:rsidR="00DA1ACE" w:rsidRPr="006C5625" w:rsidRDefault="00DA1ACE">
      <w:pPr>
        <w:rPr>
          <w:rFonts w:ascii="맑은 고딕" w:hAnsi="맑은 고딕"/>
          <w:lang w:eastAsia="ko-KR"/>
        </w:rPr>
      </w:pPr>
    </w:p>
    <w:p w14:paraId="4E33D948" w14:textId="77777777" w:rsidR="00DA1ACE" w:rsidRPr="006C5625" w:rsidRDefault="00DA1ACE">
      <w:pPr>
        <w:rPr>
          <w:rFonts w:ascii="맑은 고딕" w:hAnsi="맑은 고딕"/>
          <w:lang w:eastAsia="ko-KR"/>
        </w:rPr>
      </w:pPr>
    </w:p>
    <w:p w14:paraId="0D58189C" w14:textId="77777777" w:rsidR="00DA1ACE" w:rsidRPr="006C5625" w:rsidRDefault="00DA1ACE">
      <w:pPr>
        <w:rPr>
          <w:rFonts w:ascii="맑은 고딕" w:hAnsi="맑은 고딕"/>
          <w:lang w:eastAsia="ko-KR"/>
        </w:rPr>
      </w:pPr>
    </w:p>
    <w:p w14:paraId="3E16FED5" w14:textId="77777777" w:rsidR="00DA1ACE" w:rsidRPr="006C5625" w:rsidRDefault="00DA1ACE">
      <w:pPr>
        <w:rPr>
          <w:rFonts w:ascii="맑은 고딕" w:hAnsi="맑은 고딕"/>
          <w:lang w:eastAsia="ko-KR"/>
        </w:rPr>
      </w:pPr>
    </w:p>
    <w:p w14:paraId="5802795B" w14:textId="77777777" w:rsidR="00DA1ACE" w:rsidRPr="006C5625" w:rsidRDefault="00DA1ACE">
      <w:pPr>
        <w:rPr>
          <w:rFonts w:ascii="맑은 고딕" w:hAnsi="맑은 고딕"/>
          <w:lang w:eastAsia="ko-KR"/>
        </w:rPr>
      </w:pPr>
    </w:p>
    <w:p w14:paraId="177C2AB8" w14:textId="77777777" w:rsidR="00DA1ACE" w:rsidRPr="006C5625" w:rsidRDefault="00DA1ACE">
      <w:pPr>
        <w:rPr>
          <w:rFonts w:ascii="맑은 고딕" w:hAnsi="맑은 고딕"/>
          <w:lang w:eastAsia="ko-KR"/>
        </w:rPr>
      </w:pPr>
    </w:p>
    <w:p w14:paraId="6715E702" w14:textId="77777777" w:rsidR="00DA1ACE" w:rsidRPr="006C5625" w:rsidRDefault="00DA1ACE">
      <w:pPr>
        <w:rPr>
          <w:rFonts w:ascii="맑은 고딕" w:hAnsi="맑은 고딕"/>
          <w:lang w:eastAsia="ko-KR"/>
        </w:rPr>
      </w:pPr>
    </w:p>
    <w:p w14:paraId="5955E1CF" w14:textId="77777777" w:rsidR="00DA1ACE" w:rsidRPr="006C5625" w:rsidRDefault="00DA1ACE">
      <w:pPr>
        <w:rPr>
          <w:rFonts w:ascii="맑은 고딕" w:hAnsi="맑은 고딕"/>
          <w:lang w:eastAsia="ko-KR"/>
        </w:rPr>
      </w:pPr>
    </w:p>
    <w:p w14:paraId="3735C8E5" w14:textId="77777777" w:rsidR="00DA1ACE" w:rsidRPr="006C5625" w:rsidRDefault="00DA1ACE">
      <w:pPr>
        <w:rPr>
          <w:rFonts w:ascii="맑은 고딕" w:hAnsi="맑은 고딕" w:hint="eastAsia"/>
          <w:lang w:eastAsia="ko-KR"/>
        </w:rPr>
      </w:pPr>
    </w:p>
    <w:p w14:paraId="03F5DFF0" w14:textId="572B67B1" w:rsidR="0099422D" w:rsidRPr="006C5625" w:rsidRDefault="00000000">
      <w:pPr>
        <w:rPr>
          <w:rFonts w:ascii="맑은 고딕" w:hAnsi="맑은 고딕"/>
          <w:lang w:eastAsia="ko-KR"/>
        </w:rPr>
      </w:pPr>
      <w:r w:rsidRPr="006C5625">
        <w:rPr>
          <w:rFonts w:ascii="맑은 고딕" w:hAnsi="맑은 고딕"/>
        </w:rPr>
        <w:fldChar w:fldCharType="begin"/>
      </w:r>
      <w:r w:rsidRPr="006C5625">
        <w:rPr>
          <w:rFonts w:ascii="맑은 고딕" w:hAnsi="맑은 고딕"/>
          <w:lang w:eastAsia="ko-KR"/>
        </w:rPr>
        <w:instrText>TOC \o "1-3" \h \z \u</w:instrText>
      </w:r>
      <w:r w:rsidRPr="006C5625">
        <w:rPr>
          <w:rFonts w:ascii="맑은 고딕" w:hAnsi="맑은 고딕"/>
        </w:rPr>
        <w:fldChar w:fldCharType="separate"/>
      </w:r>
    </w:p>
    <w:p w14:paraId="0A9CA6B3" w14:textId="74D96868" w:rsidR="0099422D" w:rsidRPr="006C5625" w:rsidRDefault="0099422D">
      <w:pPr>
        <w:pStyle w:val="13"/>
        <w:tabs>
          <w:tab w:val="right" w:leader="dot" w:pos="9856"/>
        </w:tabs>
        <w:rPr>
          <w:rFonts w:ascii="맑은 고딕" w:hAnsi="맑은 고딕"/>
          <w:b w:val="0"/>
          <w:bCs w:val="0"/>
          <w:caps w:val="0"/>
          <w:noProof/>
          <w:kern w:val="2"/>
          <w:sz w:val="22"/>
          <w:szCs w:val="24"/>
          <w:lang w:eastAsia="ko-KR"/>
          <w14:ligatures w14:val="standardContextual"/>
        </w:rPr>
      </w:pPr>
      <w:hyperlink w:anchor="_Toc231163801" w:history="1">
        <w:r w:rsidRPr="006C5625">
          <w:rPr>
            <w:rStyle w:val="aff1"/>
            <w:rFonts w:ascii="맑은 고딕" w:hAnsi="맑은 고딕"/>
            <w:noProof/>
            <w:lang w:eastAsia="ko-KR"/>
          </w:rPr>
          <w:t>1. 서론</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_Toc231163801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4</w:t>
        </w:r>
        <w:r w:rsidRPr="006C5625">
          <w:rPr>
            <w:rFonts w:ascii="맑은 고딕" w:hAnsi="맑은 고딕"/>
            <w:noProof/>
            <w:webHidden/>
          </w:rPr>
          <w:fldChar w:fldCharType="end"/>
        </w:r>
      </w:hyperlink>
    </w:p>
    <w:p w14:paraId="36B3D075" w14:textId="08841CDF" w:rsidR="0099422D" w:rsidRPr="006C5625" w:rsidRDefault="0099422D">
      <w:pPr>
        <w:pStyle w:val="13"/>
        <w:tabs>
          <w:tab w:val="right" w:leader="dot" w:pos="9856"/>
        </w:tabs>
        <w:rPr>
          <w:rFonts w:ascii="맑은 고딕" w:hAnsi="맑은 고딕"/>
          <w:b w:val="0"/>
          <w:bCs w:val="0"/>
          <w:caps w:val="0"/>
          <w:noProof/>
          <w:kern w:val="2"/>
          <w:sz w:val="22"/>
          <w:szCs w:val="24"/>
          <w:lang w:eastAsia="ko-KR"/>
          <w14:ligatures w14:val="standardContextual"/>
        </w:rPr>
      </w:pPr>
      <w:hyperlink w:anchor="_Toc231163802" w:history="1">
        <w:r w:rsidRPr="006C5625">
          <w:rPr>
            <w:rStyle w:val="aff1"/>
            <w:rFonts w:ascii="맑은 고딕" w:hAnsi="맑은 고딕"/>
            <w:noProof/>
            <w:lang w:eastAsia="ko-KR"/>
          </w:rPr>
          <w:t>2. 프로젝트 목표와 적용 범위</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_Toc231163802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4</w:t>
        </w:r>
        <w:r w:rsidRPr="006C5625">
          <w:rPr>
            <w:rFonts w:ascii="맑은 고딕" w:hAnsi="맑은 고딕"/>
            <w:noProof/>
            <w:webHidden/>
          </w:rPr>
          <w:fldChar w:fldCharType="end"/>
        </w:r>
      </w:hyperlink>
    </w:p>
    <w:p w14:paraId="2B50F185" w14:textId="724CB177"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03" w:history="1">
        <w:r w:rsidRPr="006C5625">
          <w:rPr>
            <w:rStyle w:val="aff1"/>
            <w:rFonts w:ascii="맑은 고딕" w:hAnsi="맑은 고딕"/>
            <w:noProof/>
            <w:lang w:eastAsia="ko-KR"/>
          </w:rPr>
          <w:t>2.1 관측 대상의 정의</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_Toc231163803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4</w:t>
        </w:r>
        <w:r w:rsidRPr="006C5625">
          <w:rPr>
            <w:rFonts w:ascii="맑은 고딕" w:hAnsi="맑은 고딕"/>
            <w:noProof/>
            <w:webHidden/>
          </w:rPr>
          <w:fldChar w:fldCharType="end"/>
        </w:r>
      </w:hyperlink>
    </w:p>
    <w:p w14:paraId="5B4E4D10" w14:textId="714F1679"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04" w:history="1">
        <w:r w:rsidRPr="006C5625">
          <w:rPr>
            <w:rStyle w:val="aff1"/>
            <w:rFonts w:ascii="맑은 고딕" w:hAnsi="맑은 고딕"/>
            <w:noProof/>
            <w:lang w:eastAsia="ko-KR"/>
          </w:rPr>
          <w:t>2.2 MVP 구현 범위</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_Toc231163804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4</w:t>
        </w:r>
        <w:r w:rsidRPr="006C5625">
          <w:rPr>
            <w:rFonts w:ascii="맑은 고딕" w:hAnsi="맑은 고딕"/>
            <w:noProof/>
            <w:webHidden/>
          </w:rPr>
          <w:fldChar w:fldCharType="end"/>
        </w:r>
      </w:hyperlink>
    </w:p>
    <w:p w14:paraId="65EF3F2B" w14:textId="5688A73B"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05" w:history="1">
        <w:r w:rsidRPr="006C5625">
          <w:rPr>
            <w:rStyle w:val="aff1"/>
            <w:rFonts w:ascii="맑은 고딕" w:hAnsi="맑은 고딕"/>
            <w:noProof/>
            <w:lang w:eastAsia="ko-KR"/>
          </w:rPr>
          <w:t>2.3 실무 적용 방향</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_Toc231163805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5</w:t>
        </w:r>
        <w:r w:rsidRPr="006C5625">
          <w:rPr>
            <w:rFonts w:ascii="맑은 고딕" w:hAnsi="맑은 고딕"/>
            <w:noProof/>
            <w:webHidden/>
          </w:rPr>
          <w:fldChar w:fldCharType="end"/>
        </w:r>
      </w:hyperlink>
    </w:p>
    <w:p w14:paraId="26574517" w14:textId="17873599"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06" w:history="1">
        <w:r w:rsidRPr="006C5625">
          <w:rPr>
            <w:rStyle w:val="aff1"/>
            <w:rFonts w:ascii="맑은 고딕" w:hAnsi="맑은 고딕"/>
            <w:noProof/>
            <w:lang w:eastAsia="ko-KR"/>
          </w:rPr>
          <w:t>2.4 실무 적용성을 고려한 설계 원칙</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_Toc231163806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5</w:t>
        </w:r>
        <w:r w:rsidRPr="006C5625">
          <w:rPr>
            <w:rFonts w:ascii="맑은 고딕" w:hAnsi="맑은 고딕"/>
            <w:noProof/>
            <w:webHidden/>
          </w:rPr>
          <w:fldChar w:fldCharType="end"/>
        </w:r>
      </w:hyperlink>
    </w:p>
    <w:p w14:paraId="7D024F7B" w14:textId="1AF03FEE"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07" w:history="1">
        <w:r w:rsidRPr="006C5625">
          <w:rPr>
            <w:rStyle w:val="aff1"/>
            <w:rFonts w:ascii="맑은 고딕" w:hAnsi="맑은 고딕"/>
            <w:noProof/>
            <w:lang w:eastAsia="ko-KR"/>
          </w:rPr>
          <w:t>2.5 제약 조건을 반영한 설계 의사결정</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_Toc231163807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5</w:t>
        </w:r>
        <w:r w:rsidRPr="006C5625">
          <w:rPr>
            <w:rFonts w:ascii="맑은 고딕" w:hAnsi="맑은 고딕"/>
            <w:noProof/>
            <w:webHidden/>
          </w:rPr>
          <w:fldChar w:fldCharType="end"/>
        </w:r>
      </w:hyperlink>
    </w:p>
    <w:p w14:paraId="5CB01080" w14:textId="3056019E"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08" w:history="1">
        <w:r w:rsidRPr="006C5625">
          <w:rPr>
            <w:rStyle w:val="aff1"/>
            <w:rFonts w:ascii="맑은 고딕" w:hAnsi="맑은 고딕"/>
            <w:noProof/>
            <w:lang w:eastAsia="ko-KR"/>
          </w:rPr>
          <w:t>2.6 운영 관측성 중심의 평가 범위</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_Toc231163808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6</w:t>
        </w:r>
        <w:r w:rsidRPr="006C5625">
          <w:rPr>
            <w:rFonts w:ascii="맑은 고딕" w:hAnsi="맑은 고딕"/>
            <w:noProof/>
            <w:webHidden/>
          </w:rPr>
          <w:fldChar w:fldCharType="end"/>
        </w:r>
      </w:hyperlink>
    </w:p>
    <w:p w14:paraId="6975F137" w14:textId="14808BA5"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09" w:history="1">
        <w:r w:rsidRPr="006C5625">
          <w:rPr>
            <w:rStyle w:val="aff1"/>
            <w:rFonts w:ascii="맑은 고딕" w:hAnsi="맑은 고딕"/>
            <w:noProof/>
            <w:lang w:eastAsia="ko-KR"/>
          </w:rPr>
          <w:t>2.7 관측 단위와 데이터 기준</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_Toc231163809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6</w:t>
        </w:r>
        <w:r w:rsidRPr="006C5625">
          <w:rPr>
            <w:rFonts w:ascii="맑은 고딕" w:hAnsi="맑은 고딕"/>
            <w:noProof/>
            <w:webHidden/>
          </w:rPr>
          <w:fldChar w:fldCharType="end"/>
        </w:r>
      </w:hyperlink>
    </w:p>
    <w:p w14:paraId="6CB3A857" w14:textId="3D43F5F4" w:rsidR="0099422D" w:rsidRPr="006C5625" w:rsidRDefault="0099422D">
      <w:pPr>
        <w:pStyle w:val="13"/>
        <w:tabs>
          <w:tab w:val="right" w:leader="dot" w:pos="9856"/>
        </w:tabs>
        <w:rPr>
          <w:rFonts w:ascii="맑은 고딕" w:hAnsi="맑은 고딕"/>
          <w:b w:val="0"/>
          <w:bCs w:val="0"/>
          <w:caps w:val="0"/>
          <w:noProof/>
          <w:kern w:val="2"/>
          <w:sz w:val="22"/>
          <w:szCs w:val="24"/>
          <w:lang w:eastAsia="ko-KR"/>
          <w14:ligatures w14:val="standardContextual"/>
        </w:rPr>
      </w:pPr>
      <w:hyperlink w:anchor="_Toc231163810" w:history="1">
        <w:r w:rsidRPr="006C5625">
          <w:rPr>
            <w:rStyle w:val="aff1"/>
            <w:rFonts w:ascii="맑은 고딕" w:hAnsi="맑은 고딕"/>
            <w:noProof/>
            <w:lang w:eastAsia="ko-KR"/>
          </w:rPr>
          <w:t>3. 시스템 아키텍처</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_Toc231163810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7</w:t>
        </w:r>
        <w:r w:rsidRPr="006C5625">
          <w:rPr>
            <w:rFonts w:ascii="맑은 고딕" w:hAnsi="맑은 고딕"/>
            <w:noProof/>
            <w:webHidden/>
          </w:rPr>
          <w:fldChar w:fldCharType="end"/>
        </w:r>
      </w:hyperlink>
    </w:p>
    <w:p w14:paraId="434DF7E2" w14:textId="629264C9"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11" w:history="1">
        <w:r w:rsidRPr="006C5625">
          <w:rPr>
            <w:rStyle w:val="aff1"/>
            <w:rFonts w:ascii="맑은 고딕" w:hAnsi="맑은 고딕"/>
            <w:noProof/>
            <w:lang w:eastAsia="ko-KR"/>
          </w:rPr>
          <w:t>3.1 요청 처리 흐름</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_Toc231163811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7</w:t>
        </w:r>
        <w:r w:rsidRPr="006C5625">
          <w:rPr>
            <w:rFonts w:ascii="맑은 고딕" w:hAnsi="맑은 고딕"/>
            <w:noProof/>
            <w:webHidden/>
          </w:rPr>
          <w:fldChar w:fldCharType="end"/>
        </w:r>
      </w:hyperlink>
    </w:p>
    <w:p w14:paraId="212B70B2" w14:textId="723E447C"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12" w:history="1">
        <w:r w:rsidRPr="006C5625">
          <w:rPr>
            <w:rStyle w:val="aff1"/>
            <w:rFonts w:ascii="맑은 고딕" w:hAnsi="맑은 고딕"/>
            <w:noProof/>
            <w:lang w:eastAsia="ko-KR"/>
          </w:rPr>
          <w:t>3.2 관측성 데이터 흐름</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_Toc231163812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7</w:t>
        </w:r>
        <w:r w:rsidRPr="006C5625">
          <w:rPr>
            <w:rFonts w:ascii="맑은 고딕" w:hAnsi="맑은 고딕"/>
            <w:noProof/>
            <w:webHidden/>
          </w:rPr>
          <w:fldChar w:fldCharType="end"/>
        </w:r>
      </w:hyperlink>
    </w:p>
    <w:p w14:paraId="1A8F1D1B" w14:textId="09D3CFE2"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13" w:history="1">
        <w:r w:rsidRPr="006C5625">
          <w:rPr>
            <w:rStyle w:val="aff1"/>
            <w:rFonts w:ascii="맑은 고딕" w:hAnsi="맑은 고딕"/>
            <w:noProof/>
            <w:lang w:eastAsia="ko-KR"/>
          </w:rPr>
          <w:t>3.3 운영 분석 흐름</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_Toc231163813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7</w:t>
        </w:r>
        <w:r w:rsidRPr="006C5625">
          <w:rPr>
            <w:rFonts w:ascii="맑은 고딕" w:hAnsi="맑은 고딕"/>
            <w:noProof/>
            <w:webHidden/>
          </w:rPr>
          <w:fldChar w:fldCharType="end"/>
        </w:r>
      </w:hyperlink>
    </w:p>
    <w:p w14:paraId="7F5C5060" w14:textId="6E82FE9D" w:rsidR="0099422D" w:rsidRPr="006C5625" w:rsidRDefault="0099422D">
      <w:pPr>
        <w:pStyle w:val="13"/>
        <w:tabs>
          <w:tab w:val="right" w:leader="dot" w:pos="9856"/>
        </w:tabs>
        <w:rPr>
          <w:rFonts w:ascii="맑은 고딕" w:hAnsi="맑은 고딕"/>
          <w:b w:val="0"/>
          <w:bCs w:val="0"/>
          <w:caps w:val="0"/>
          <w:noProof/>
          <w:kern w:val="2"/>
          <w:sz w:val="22"/>
          <w:szCs w:val="24"/>
          <w:lang w:eastAsia="ko-KR"/>
          <w14:ligatures w14:val="standardContextual"/>
        </w:rPr>
      </w:pPr>
      <w:hyperlink w:anchor="_Toc231163814" w:history="1">
        <w:r w:rsidRPr="006C5625">
          <w:rPr>
            <w:rStyle w:val="aff1"/>
            <w:rFonts w:ascii="맑은 고딕" w:hAnsi="맑은 고딕"/>
            <w:noProof/>
            <w:lang w:eastAsia="ko-KR"/>
          </w:rPr>
          <w:t>4. 핵심 기능 구현</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_Toc231163814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10</w:t>
        </w:r>
        <w:r w:rsidRPr="006C5625">
          <w:rPr>
            <w:rFonts w:ascii="맑은 고딕" w:hAnsi="맑은 고딕"/>
            <w:noProof/>
            <w:webHidden/>
          </w:rPr>
          <w:fldChar w:fldCharType="end"/>
        </w:r>
      </w:hyperlink>
    </w:p>
    <w:p w14:paraId="13845C3A" w14:textId="5E012322"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15" w:history="1">
        <w:r w:rsidRPr="006C5625">
          <w:rPr>
            <w:rStyle w:val="aff1"/>
            <w:rFonts w:ascii="맑은 고딕" w:hAnsi="맑은 고딕"/>
            <w:noProof/>
          </w:rPr>
          <w:t>4.1 사용자 챗봇 UI</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_Toc231163815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10</w:t>
        </w:r>
        <w:r w:rsidRPr="006C5625">
          <w:rPr>
            <w:rFonts w:ascii="맑은 고딕" w:hAnsi="맑은 고딕"/>
            <w:noProof/>
            <w:webHidden/>
          </w:rPr>
          <w:fldChar w:fldCharType="end"/>
        </w:r>
      </w:hyperlink>
    </w:p>
    <w:p w14:paraId="57D2DF61" w14:textId="6228B5F5"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16" w:history="1">
        <w:r w:rsidRPr="006C5625">
          <w:rPr>
            <w:rStyle w:val="aff1"/>
            <w:rFonts w:ascii="맑은 고딕" w:hAnsi="맑은 고딕"/>
            <w:noProof/>
            <w:lang w:eastAsia="ko-KR"/>
          </w:rPr>
          <w:t>4.2 운영자 대시보드</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_Toc231163816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12</w:t>
        </w:r>
        <w:r w:rsidRPr="006C5625">
          <w:rPr>
            <w:rFonts w:ascii="맑은 고딕" w:hAnsi="맑은 고딕"/>
            <w:noProof/>
            <w:webHidden/>
          </w:rPr>
          <w:fldChar w:fldCharType="end"/>
        </w:r>
      </w:hyperlink>
    </w:p>
    <w:p w14:paraId="4FD082ED" w14:textId="026A9A0A"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17" w:history="1">
        <w:r w:rsidRPr="006C5625">
          <w:rPr>
            <w:rStyle w:val="aff1"/>
            <w:rFonts w:ascii="맑은 고딕" w:hAnsi="맑은 고딕"/>
            <w:noProof/>
          </w:rPr>
          <w:t>4.3 분석 챗봇</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_Toc231163817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14</w:t>
        </w:r>
        <w:r w:rsidRPr="006C5625">
          <w:rPr>
            <w:rFonts w:ascii="맑은 고딕" w:hAnsi="맑은 고딕"/>
            <w:noProof/>
            <w:webHidden/>
          </w:rPr>
          <w:fldChar w:fldCharType="end"/>
        </w:r>
      </w:hyperlink>
    </w:p>
    <w:p w14:paraId="0D3B8D27" w14:textId="0C8C19B1"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18" w:history="1">
        <w:r w:rsidRPr="006C5625">
          <w:rPr>
            <w:rStyle w:val="aff1"/>
            <w:rFonts w:ascii="맑은 고딕" w:hAnsi="맑은 고딕"/>
            <w:noProof/>
            <w:lang w:eastAsia="ko-KR"/>
          </w:rPr>
          <w:t>4.4 비용, 토큰, 병목 분석</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_Toc231163818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14</w:t>
        </w:r>
        <w:r w:rsidRPr="006C5625">
          <w:rPr>
            <w:rFonts w:ascii="맑은 고딕" w:hAnsi="맑은 고딕"/>
            <w:noProof/>
            <w:webHidden/>
          </w:rPr>
          <w:fldChar w:fldCharType="end"/>
        </w:r>
      </w:hyperlink>
    </w:p>
    <w:p w14:paraId="40A2B67C" w14:textId="3A801807"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19" w:history="1">
        <w:r w:rsidRPr="006C5625">
          <w:rPr>
            <w:rStyle w:val="aff1"/>
            <w:rFonts w:ascii="맑은 고딕" w:hAnsi="맑은 고딕"/>
            <w:noProof/>
          </w:rPr>
          <w:t>4.5 알림</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_Toc231163819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15</w:t>
        </w:r>
        <w:r w:rsidRPr="006C5625">
          <w:rPr>
            <w:rFonts w:ascii="맑은 고딕" w:hAnsi="맑은 고딕"/>
            <w:noProof/>
            <w:webHidden/>
          </w:rPr>
          <w:fldChar w:fldCharType="end"/>
        </w:r>
      </w:hyperlink>
    </w:p>
    <w:p w14:paraId="3D3F780E" w14:textId="6404D066" w:rsidR="0099422D" w:rsidRPr="006C5625" w:rsidRDefault="0099422D">
      <w:pPr>
        <w:pStyle w:val="13"/>
        <w:tabs>
          <w:tab w:val="right" w:leader="dot" w:pos="9856"/>
        </w:tabs>
        <w:rPr>
          <w:rFonts w:ascii="맑은 고딕" w:hAnsi="맑은 고딕"/>
          <w:b w:val="0"/>
          <w:bCs w:val="0"/>
          <w:caps w:val="0"/>
          <w:noProof/>
          <w:kern w:val="2"/>
          <w:sz w:val="22"/>
          <w:szCs w:val="24"/>
          <w:lang w:eastAsia="ko-KR"/>
          <w14:ligatures w14:val="standardContextual"/>
        </w:rPr>
      </w:pPr>
      <w:hyperlink w:anchor="_Toc231163820" w:history="1">
        <w:r w:rsidRPr="006C5625">
          <w:rPr>
            <w:rStyle w:val="aff1"/>
            <w:rFonts w:ascii="맑은 고딕" w:hAnsi="맑은 고딕"/>
            <w:noProof/>
            <w:lang w:eastAsia="ko-KR"/>
          </w:rPr>
          <w:t>5. CNCF 기반 관측성 구성</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_Toc231163820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17</w:t>
        </w:r>
        <w:r w:rsidRPr="006C5625">
          <w:rPr>
            <w:rFonts w:ascii="맑은 고딕" w:hAnsi="맑은 고딕"/>
            <w:noProof/>
            <w:webHidden/>
          </w:rPr>
          <w:fldChar w:fldCharType="end"/>
        </w:r>
      </w:hyperlink>
    </w:p>
    <w:p w14:paraId="46ED9617" w14:textId="67A54308" w:rsidR="0099422D" w:rsidRPr="006C5625" w:rsidRDefault="0099422D">
      <w:pPr>
        <w:pStyle w:val="13"/>
        <w:tabs>
          <w:tab w:val="right" w:leader="dot" w:pos="9856"/>
        </w:tabs>
        <w:rPr>
          <w:rFonts w:ascii="맑은 고딕" w:hAnsi="맑은 고딕"/>
          <w:b w:val="0"/>
          <w:bCs w:val="0"/>
          <w:caps w:val="0"/>
          <w:noProof/>
          <w:kern w:val="2"/>
          <w:sz w:val="22"/>
          <w:szCs w:val="24"/>
          <w:lang w:eastAsia="ko-KR"/>
          <w14:ligatures w14:val="standardContextual"/>
        </w:rPr>
      </w:pPr>
      <w:hyperlink w:anchor="_Toc231163821" w:history="1">
        <w:r w:rsidRPr="006C5625">
          <w:rPr>
            <w:rStyle w:val="aff1"/>
            <w:rFonts w:ascii="맑은 고딕" w:hAnsi="맑은 고딕"/>
            <w:noProof/>
          </w:rPr>
          <w:t>6. Docker 및 Kubernetes 배포</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_Toc231163821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20</w:t>
        </w:r>
        <w:r w:rsidRPr="006C5625">
          <w:rPr>
            <w:rFonts w:ascii="맑은 고딕" w:hAnsi="맑은 고딕"/>
            <w:noProof/>
            <w:webHidden/>
          </w:rPr>
          <w:fldChar w:fldCharType="end"/>
        </w:r>
      </w:hyperlink>
    </w:p>
    <w:p w14:paraId="23A3C481" w14:textId="6A01717B"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22" w:history="1">
        <w:r w:rsidRPr="006C5625">
          <w:rPr>
            <w:rStyle w:val="aff1"/>
            <w:rFonts w:ascii="맑은 고딕" w:hAnsi="맑은 고딕"/>
            <w:noProof/>
          </w:rPr>
          <w:t>6.1 Docker Compose</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_Toc231163822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20</w:t>
        </w:r>
        <w:r w:rsidRPr="006C5625">
          <w:rPr>
            <w:rFonts w:ascii="맑은 고딕" w:hAnsi="맑은 고딕"/>
            <w:noProof/>
            <w:webHidden/>
          </w:rPr>
          <w:fldChar w:fldCharType="end"/>
        </w:r>
      </w:hyperlink>
    </w:p>
    <w:p w14:paraId="5CB63BAA" w14:textId="38829BE6"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23" w:history="1">
        <w:r w:rsidRPr="006C5625">
          <w:rPr>
            <w:rStyle w:val="aff1"/>
            <w:rFonts w:ascii="맑은 고딕" w:hAnsi="맑은 고딕"/>
            <w:noProof/>
          </w:rPr>
          <w:t>6.2 Kubernetes(kind)</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_Toc231163823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20</w:t>
        </w:r>
        <w:r w:rsidRPr="006C5625">
          <w:rPr>
            <w:rFonts w:ascii="맑은 고딕" w:hAnsi="맑은 고딕"/>
            <w:noProof/>
            <w:webHidden/>
          </w:rPr>
          <w:fldChar w:fldCharType="end"/>
        </w:r>
      </w:hyperlink>
    </w:p>
    <w:p w14:paraId="561BC871" w14:textId="70B1DB58" w:rsidR="0099422D" w:rsidRPr="006C5625" w:rsidRDefault="0099422D">
      <w:pPr>
        <w:pStyle w:val="13"/>
        <w:tabs>
          <w:tab w:val="right" w:leader="dot" w:pos="9856"/>
        </w:tabs>
        <w:rPr>
          <w:rFonts w:ascii="맑은 고딕" w:hAnsi="맑은 고딕"/>
          <w:b w:val="0"/>
          <w:bCs w:val="0"/>
          <w:caps w:val="0"/>
          <w:noProof/>
          <w:kern w:val="2"/>
          <w:sz w:val="22"/>
          <w:szCs w:val="24"/>
          <w:lang w:eastAsia="ko-KR"/>
          <w14:ligatures w14:val="standardContextual"/>
        </w:rPr>
      </w:pPr>
      <w:hyperlink w:anchor="_Toc231163824" w:history="1">
        <w:r w:rsidRPr="006C5625">
          <w:rPr>
            <w:rStyle w:val="aff1"/>
            <w:rFonts w:ascii="맑은 고딕" w:hAnsi="맑은 고딕"/>
            <w:noProof/>
            <w:lang w:eastAsia="ko-KR"/>
          </w:rPr>
          <w:t>7. 검증 결과</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_Toc231163824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21</w:t>
        </w:r>
        <w:r w:rsidRPr="006C5625">
          <w:rPr>
            <w:rFonts w:ascii="맑은 고딕" w:hAnsi="맑은 고딕"/>
            <w:noProof/>
            <w:webHidden/>
          </w:rPr>
          <w:fldChar w:fldCharType="end"/>
        </w:r>
      </w:hyperlink>
    </w:p>
    <w:p w14:paraId="02E56F2C" w14:textId="04D45AB4"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25" w:history="1">
        <w:r w:rsidRPr="006C5625">
          <w:rPr>
            <w:rStyle w:val="aff1"/>
            <w:rFonts w:ascii="맑은 고딕" w:hAnsi="맑은 고딕"/>
            <w:noProof/>
            <w:lang w:eastAsia="ko-KR"/>
          </w:rPr>
          <w:t>7.1 검증 시나리오 설계</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_Toc231163825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21</w:t>
        </w:r>
        <w:r w:rsidRPr="006C5625">
          <w:rPr>
            <w:rFonts w:ascii="맑은 고딕" w:hAnsi="맑은 고딕"/>
            <w:noProof/>
            <w:webHidden/>
          </w:rPr>
          <w:fldChar w:fldCharType="end"/>
        </w:r>
      </w:hyperlink>
    </w:p>
    <w:p w14:paraId="36E68F7A" w14:textId="11FECB53"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26" w:history="1">
        <w:r w:rsidRPr="006C5625">
          <w:rPr>
            <w:rStyle w:val="aff1"/>
            <w:rFonts w:ascii="맑은 고딕" w:hAnsi="맑은 고딕"/>
            <w:noProof/>
            <w:lang w:eastAsia="ko-KR"/>
          </w:rPr>
          <w:t>7.2 시나리오별 10회 반복 부하 검증 및 End-to-End 관측 결과</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_Toc231163826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21</w:t>
        </w:r>
        <w:r w:rsidRPr="006C5625">
          <w:rPr>
            <w:rFonts w:ascii="맑은 고딕" w:hAnsi="맑은 고딕"/>
            <w:noProof/>
            <w:webHidden/>
          </w:rPr>
          <w:fldChar w:fldCharType="end"/>
        </w:r>
      </w:hyperlink>
    </w:p>
    <w:p w14:paraId="461B0068" w14:textId="62FA2E6A"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27" w:history="1">
        <w:r w:rsidRPr="006C5625">
          <w:rPr>
            <w:rStyle w:val="aff1"/>
            <w:rFonts w:ascii="맑은 고딕" w:hAnsi="맑은 고딕"/>
            <w:noProof/>
            <w:lang w:eastAsia="ko-KR"/>
          </w:rPr>
          <w:t>7.3 End-to-End 관측 파이프라인 검증 완료 및 의의</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_Toc231163827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27</w:t>
        </w:r>
        <w:r w:rsidRPr="006C5625">
          <w:rPr>
            <w:rFonts w:ascii="맑은 고딕" w:hAnsi="맑은 고딕"/>
            <w:noProof/>
            <w:webHidden/>
          </w:rPr>
          <w:fldChar w:fldCharType="end"/>
        </w:r>
      </w:hyperlink>
    </w:p>
    <w:p w14:paraId="14EB7265" w14:textId="76747F61" w:rsidR="0099422D" w:rsidRPr="006C5625" w:rsidRDefault="0099422D">
      <w:pPr>
        <w:pStyle w:val="13"/>
        <w:tabs>
          <w:tab w:val="right" w:leader="dot" w:pos="9856"/>
        </w:tabs>
        <w:rPr>
          <w:rFonts w:ascii="맑은 고딕" w:hAnsi="맑은 고딕"/>
          <w:b w:val="0"/>
          <w:bCs w:val="0"/>
          <w:caps w:val="0"/>
          <w:noProof/>
          <w:kern w:val="2"/>
          <w:sz w:val="22"/>
          <w:szCs w:val="24"/>
          <w:lang w:eastAsia="ko-KR"/>
          <w14:ligatures w14:val="standardContextual"/>
        </w:rPr>
      </w:pPr>
      <w:hyperlink w:anchor="_Toc231163828" w:history="1">
        <w:r w:rsidRPr="006C5625">
          <w:rPr>
            <w:rStyle w:val="aff1"/>
            <w:rFonts w:ascii="맑은 고딕" w:hAnsi="맑은 고딕"/>
            <w:noProof/>
            <w:lang w:eastAsia="ko-KR"/>
          </w:rPr>
          <w:t>8. 논의 및 향후 확장 방향</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_Toc231163828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27</w:t>
        </w:r>
        <w:r w:rsidRPr="006C5625">
          <w:rPr>
            <w:rFonts w:ascii="맑은 고딕" w:hAnsi="맑은 고딕"/>
            <w:noProof/>
            <w:webHidden/>
          </w:rPr>
          <w:fldChar w:fldCharType="end"/>
        </w:r>
      </w:hyperlink>
    </w:p>
    <w:p w14:paraId="279053A6" w14:textId="4BEC1C9C"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29" w:history="1">
        <w:r w:rsidRPr="006C5625">
          <w:rPr>
            <w:rStyle w:val="aff1"/>
            <w:rFonts w:ascii="맑은 고딕" w:hAnsi="맑은 고딕"/>
            <w:noProof/>
            <w:lang w:eastAsia="ko-KR"/>
          </w:rPr>
          <w:t xml:space="preserve">8.1 관측 데이터 기반의 시스템 병목 추론 및 운영 인사이트 </w:t>
        </w:r>
        <w:r w:rsidRPr="006C5625">
          <w:rPr>
            <w:rStyle w:val="aff1"/>
            <w:rFonts w:ascii="맑은 고딕" w:hAnsi="맑은 고딕" w:cs="맑은 고딕"/>
            <w:noProof/>
            <w:lang w:eastAsia="ko-KR"/>
          </w:rPr>
          <w:t>관련 논의</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_Toc231163829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28</w:t>
        </w:r>
        <w:r w:rsidRPr="006C5625">
          <w:rPr>
            <w:rFonts w:ascii="맑은 고딕" w:hAnsi="맑은 고딕"/>
            <w:noProof/>
            <w:webHidden/>
          </w:rPr>
          <w:fldChar w:fldCharType="end"/>
        </w:r>
      </w:hyperlink>
    </w:p>
    <w:p w14:paraId="66E5E1AB" w14:textId="2C6319B1"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30" w:history="1">
        <w:r w:rsidRPr="006C5625">
          <w:rPr>
            <w:rStyle w:val="aff1"/>
            <w:rFonts w:ascii="맑은 고딕" w:hAnsi="맑은 고딕"/>
            <w:noProof/>
            <w:lang w:eastAsia="ko-KR"/>
          </w:rPr>
          <w:t>8.2 CNCF 기반 관측성 적용의 의미</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_Toc231163830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29</w:t>
        </w:r>
        <w:r w:rsidRPr="006C5625">
          <w:rPr>
            <w:rFonts w:ascii="맑은 고딕" w:hAnsi="맑은 고딕"/>
            <w:noProof/>
            <w:webHidden/>
          </w:rPr>
          <w:fldChar w:fldCharType="end"/>
        </w:r>
      </w:hyperlink>
    </w:p>
    <w:p w14:paraId="1C0F3936" w14:textId="75D07234"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31" w:history="1">
        <w:r w:rsidRPr="006C5625">
          <w:rPr>
            <w:rStyle w:val="aff1"/>
            <w:rFonts w:ascii="맑은 고딕" w:hAnsi="맑은 고딕"/>
            <w:noProof/>
            <w:lang w:eastAsia="ko-KR"/>
          </w:rPr>
          <w:t>8.3 실무 적용 가능성과 전제 조건</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_Toc231163831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29</w:t>
        </w:r>
        <w:r w:rsidRPr="006C5625">
          <w:rPr>
            <w:rFonts w:ascii="맑은 고딕" w:hAnsi="맑은 고딕"/>
            <w:noProof/>
            <w:webHidden/>
          </w:rPr>
          <w:fldChar w:fldCharType="end"/>
        </w:r>
      </w:hyperlink>
    </w:p>
    <w:p w14:paraId="0F12892A" w14:textId="77F309BA"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32" w:history="1">
        <w:r w:rsidRPr="006C5625">
          <w:rPr>
            <w:rStyle w:val="aff1"/>
            <w:rFonts w:ascii="맑은 고딕" w:hAnsi="맑은 고딕"/>
            <w:noProof/>
            <w:lang w:eastAsia="ko-KR"/>
          </w:rPr>
          <w:t>8.4 시스템 성능 중심의 관측성 아키텍처가 가지는 의의</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_Toc231163832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29</w:t>
        </w:r>
        <w:r w:rsidRPr="006C5625">
          <w:rPr>
            <w:rFonts w:ascii="맑은 고딕" w:hAnsi="맑은 고딕"/>
            <w:noProof/>
            <w:webHidden/>
          </w:rPr>
          <w:fldChar w:fldCharType="end"/>
        </w:r>
      </w:hyperlink>
    </w:p>
    <w:p w14:paraId="5524BABE" w14:textId="58981F83"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33" w:history="1">
        <w:r w:rsidRPr="006C5625">
          <w:rPr>
            <w:rStyle w:val="aff1"/>
            <w:rFonts w:ascii="맑은 고딕" w:hAnsi="맑은 고딕"/>
            <w:noProof/>
            <w:lang w:eastAsia="ko-KR"/>
          </w:rPr>
          <w:t>8.5 프롬프트 관측의 보안 기준</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_Toc231163833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29</w:t>
        </w:r>
        <w:r w:rsidRPr="006C5625">
          <w:rPr>
            <w:rFonts w:ascii="맑은 고딕" w:hAnsi="맑은 고딕"/>
            <w:noProof/>
            <w:webHidden/>
          </w:rPr>
          <w:fldChar w:fldCharType="end"/>
        </w:r>
      </w:hyperlink>
    </w:p>
    <w:p w14:paraId="7D1CE47C" w14:textId="48346B7C"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34" w:history="1">
        <w:r w:rsidRPr="006C5625">
          <w:rPr>
            <w:rStyle w:val="aff1"/>
            <w:rFonts w:ascii="맑은 고딕" w:hAnsi="맑은 고딕"/>
            <w:noProof/>
            <w:lang w:eastAsia="ko-KR"/>
          </w:rPr>
          <w:t>8.6 분산 환경 아키텍처 구현 및 데이터 정합성 트러블슈팅</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_Toc231163834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30</w:t>
        </w:r>
        <w:r w:rsidRPr="006C5625">
          <w:rPr>
            <w:rFonts w:ascii="맑은 고딕" w:hAnsi="맑은 고딕"/>
            <w:noProof/>
            <w:webHidden/>
          </w:rPr>
          <w:fldChar w:fldCharType="end"/>
        </w:r>
      </w:hyperlink>
    </w:p>
    <w:p w14:paraId="5876649A" w14:textId="5A59A086" w:rsidR="0099422D" w:rsidRPr="006C5625" w:rsidRDefault="0099422D">
      <w:pPr>
        <w:pStyle w:val="36"/>
        <w:tabs>
          <w:tab w:val="right" w:leader="dot" w:pos="9856"/>
        </w:tabs>
        <w:rPr>
          <w:rFonts w:ascii="맑은 고딕" w:hAnsi="맑은 고딕"/>
          <w:i w:val="0"/>
          <w:iCs w:val="0"/>
          <w:noProof/>
          <w:kern w:val="2"/>
          <w:sz w:val="22"/>
          <w:szCs w:val="24"/>
          <w:lang w:eastAsia="ko-KR"/>
          <w14:ligatures w14:val="standardContextual"/>
        </w:rPr>
      </w:pPr>
      <w:hyperlink w:anchor="_Toc231163835" w:history="1">
        <w:r w:rsidRPr="006C5625">
          <w:rPr>
            <w:rStyle w:val="aff1"/>
            <w:rFonts w:ascii="맑은 고딕" w:hAnsi="맑은 고딕"/>
            <w:noProof/>
            <w:lang w:eastAsia="ko-KR"/>
          </w:rPr>
          <w:t>8.6.1 OTLP 통신 프로토콜 정합성 및 대시보드 데이터 연계</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_Toc231163835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30</w:t>
        </w:r>
        <w:r w:rsidRPr="006C5625">
          <w:rPr>
            <w:rFonts w:ascii="맑은 고딕" w:hAnsi="맑은 고딕"/>
            <w:noProof/>
            <w:webHidden/>
          </w:rPr>
          <w:fldChar w:fldCharType="end"/>
        </w:r>
      </w:hyperlink>
    </w:p>
    <w:p w14:paraId="50FE5604" w14:textId="540C7FF2" w:rsidR="0099422D" w:rsidRPr="006C5625" w:rsidRDefault="0099422D">
      <w:pPr>
        <w:pStyle w:val="36"/>
        <w:tabs>
          <w:tab w:val="right" w:leader="dot" w:pos="9856"/>
        </w:tabs>
        <w:rPr>
          <w:rFonts w:ascii="맑은 고딕" w:hAnsi="맑은 고딕"/>
          <w:i w:val="0"/>
          <w:iCs w:val="0"/>
          <w:noProof/>
          <w:kern w:val="2"/>
          <w:sz w:val="22"/>
          <w:szCs w:val="24"/>
          <w:lang w:eastAsia="ko-KR"/>
          <w14:ligatures w14:val="standardContextual"/>
        </w:rPr>
      </w:pPr>
      <w:hyperlink w:anchor="_Toc231163836" w:history="1">
        <w:r w:rsidRPr="006C5625">
          <w:rPr>
            <w:rStyle w:val="aff1"/>
            <w:rFonts w:ascii="맑은 고딕" w:hAnsi="맑은 고딕"/>
            <w:noProof/>
            <w:lang w:eastAsia="ko-KR"/>
          </w:rPr>
          <w:t>8.6.2 비동기 처리 환경의 Span 구조화 및 알림 파이프라인 제어</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_Toc231163836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30</w:t>
        </w:r>
        <w:r w:rsidRPr="006C5625">
          <w:rPr>
            <w:rFonts w:ascii="맑은 고딕" w:hAnsi="맑은 고딕"/>
            <w:noProof/>
            <w:webHidden/>
          </w:rPr>
          <w:fldChar w:fldCharType="end"/>
        </w:r>
      </w:hyperlink>
    </w:p>
    <w:p w14:paraId="4836AAC6" w14:textId="40604C96"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37" w:history="1">
        <w:r w:rsidRPr="006C5625">
          <w:rPr>
            <w:rStyle w:val="aff1"/>
            <w:rFonts w:ascii="맑은 고딕" w:hAnsi="맑은 고딕"/>
            <w:noProof/>
            <w:lang w:eastAsia="ko-KR"/>
          </w:rPr>
          <w:t>8.7 AI 활용 및 아키텍처 설계 주도권 통제</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_Toc231163837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31</w:t>
        </w:r>
        <w:r w:rsidRPr="006C5625">
          <w:rPr>
            <w:rFonts w:ascii="맑은 고딕" w:hAnsi="맑은 고딕"/>
            <w:noProof/>
            <w:webHidden/>
          </w:rPr>
          <w:fldChar w:fldCharType="end"/>
        </w:r>
      </w:hyperlink>
    </w:p>
    <w:p w14:paraId="7442472B" w14:textId="0B69D236" w:rsidR="0099422D" w:rsidRPr="006C5625" w:rsidRDefault="0099422D">
      <w:pPr>
        <w:pStyle w:val="36"/>
        <w:tabs>
          <w:tab w:val="right" w:leader="dot" w:pos="9856"/>
        </w:tabs>
        <w:rPr>
          <w:rFonts w:ascii="맑은 고딕" w:hAnsi="맑은 고딕"/>
          <w:i w:val="0"/>
          <w:iCs w:val="0"/>
          <w:noProof/>
          <w:kern w:val="2"/>
          <w:sz w:val="22"/>
          <w:szCs w:val="24"/>
          <w:lang w:eastAsia="ko-KR"/>
          <w14:ligatures w14:val="standardContextual"/>
        </w:rPr>
      </w:pPr>
      <w:hyperlink w:anchor="_Toc231163838" w:history="1">
        <w:r w:rsidRPr="006C5625">
          <w:rPr>
            <w:rStyle w:val="aff1"/>
            <w:rFonts w:ascii="맑은 고딕" w:hAnsi="맑은 고딕"/>
            <w:noProof/>
            <w:lang w:eastAsia="ko-KR"/>
          </w:rPr>
          <w:t>8.7.1 외부 LLM API 중심 구조 배제 및 로컬 SLM 도입</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_Toc231163838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31</w:t>
        </w:r>
        <w:r w:rsidRPr="006C5625">
          <w:rPr>
            <w:rFonts w:ascii="맑은 고딕" w:hAnsi="맑은 고딕"/>
            <w:noProof/>
            <w:webHidden/>
          </w:rPr>
          <w:fldChar w:fldCharType="end"/>
        </w:r>
      </w:hyperlink>
    </w:p>
    <w:p w14:paraId="2DB12346" w14:textId="4DB1B670" w:rsidR="0099422D" w:rsidRPr="006C5625" w:rsidRDefault="0099422D">
      <w:pPr>
        <w:pStyle w:val="36"/>
        <w:tabs>
          <w:tab w:val="right" w:leader="dot" w:pos="9856"/>
        </w:tabs>
        <w:rPr>
          <w:rFonts w:ascii="맑은 고딕" w:hAnsi="맑은 고딕"/>
          <w:i w:val="0"/>
          <w:iCs w:val="0"/>
          <w:noProof/>
          <w:kern w:val="2"/>
          <w:sz w:val="22"/>
          <w:szCs w:val="24"/>
          <w:lang w:eastAsia="ko-KR"/>
          <w14:ligatures w14:val="standardContextual"/>
        </w:rPr>
      </w:pPr>
      <w:hyperlink w:anchor="_Toc231163839" w:history="1">
        <w:r w:rsidRPr="006C5625">
          <w:rPr>
            <w:rStyle w:val="aff1"/>
            <w:rFonts w:ascii="맑은 고딕" w:hAnsi="맑은 고딕"/>
            <w:noProof/>
            <w:lang w:eastAsia="ko-KR"/>
          </w:rPr>
          <w:t>8.7.2 핵심 가치 집중을 위한 기능 스코핑(Scoping) 제어</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_Toc231163839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31</w:t>
        </w:r>
        <w:r w:rsidRPr="006C5625">
          <w:rPr>
            <w:rFonts w:ascii="맑은 고딕" w:hAnsi="맑은 고딕"/>
            <w:noProof/>
            <w:webHidden/>
          </w:rPr>
          <w:fldChar w:fldCharType="end"/>
        </w:r>
      </w:hyperlink>
    </w:p>
    <w:p w14:paraId="7FA3086C" w14:textId="5C3525EA" w:rsidR="0099422D" w:rsidRPr="006C5625" w:rsidRDefault="0099422D">
      <w:pPr>
        <w:pStyle w:val="28"/>
        <w:tabs>
          <w:tab w:val="right" w:leader="dot" w:pos="9856"/>
        </w:tabs>
        <w:rPr>
          <w:rFonts w:ascii="맑은 고딕" w:hAnsi="맑은 고딕"/>
          <w:smallCaps w:val="0"/>
          <w:noProof/>
          <w:kern w:val="2"/>
          <w:sz w:val="22"/>
          <w:szCs w:val="24"/>
          <w:lang w:eastAsia="ko-KR"/>
          <w14:ligatures w14:val="standardContextual"/>
        </w:rPr>
      </w:pPr>
      <w:hyperlink w:anchor="_Toc231163840" w:history="1">
        <w:r w:rsidRPr="006C5625">
          <w:rPr>
            <w:rStyle w:val="aff1"/>
            <w:rFonts w:ascii="맑은 고딕" w:hAnsi="맑은 고딕"/>
            <w:noProof/>
            <w:lang w:eastAsia="ko-KR"/>
          </w:rPr>
          <w:t>8.8 향후 확장 방향</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_Toc231163840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32</w:t>
        </w:r>
        <w:r w:rsidRPr="006C5625">
          <w:rPr>
            <w:rFonts w:ascii="맑은 고딕" w:hAnsi="맑은 고딕"/>
            <w:noProof/>
            <w:webHidden/>
          </w:rPr>
          <w:fldChar w:fldCharType="end"/>
        </w:r>
      </w:hyperlink>
    </w:p>
    <w:p w14:paraId="2C8708D4" w14:textId="59BD7311" w:rsidR="0099422D" w:rsidRPr="006C5625" w:rsidRDefault="0099422D">
      <w:pPr>
        <w:pStyle w:val="36"/>
        <w:tabs>
          <w:tab w:val="right" w:leader="dot" w:pos="9856"/>
        </w:tabs>
        <w:rPr>
          <w:rFonts w:ascii="맑은 고딕" w:hAnsi="맑은 고딕"/>
          <w:i w:val="0"/>
          <w:iCs w:val="0"/>
          <w:noProof/>
          <w:kern w:val="2"/>
          <w:sz w:val="22"/>
          <w:szCs w:val="24"/>
          <w:lang w:eastAsia="ko-KR"/>
          <w14:ligatures w14:val="standardContextual"/>
        </w:rPr>
      </w:pPr>
      <w:hyperlink w:anchor="_Toc231163841" w:history="1">
        <w:r w:rsidRPr="006C5625">
          <w:rPr>
            <w:rStyle w:val="aff1"/>
            <w:rFonts w:ascii="맑은 고딕" w:hAnsi="맑은 고딕"/>
            <w:noProof/>
          </w:rPr>
          <w:t>8.8.1 품질 평가(Semantic Monitoring) 영역 확장</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_Toc231163841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32</w:t>
        </w:r>
        <w:r w:rsidRPr="006C5625">
          <w:rPr>
            <w:rFonts w:ascii="맑은 고딕" w:hAnsi="맑은 고딕"/>
            <w:noProof/>
            <w:webHidden/>
          </w:rPr>
          <w:fldChar w:fldCharType="end"/>
        </w:r>
      </w:hyperlink>
    </w:p>
    <w:p w14:paraId="536A6E94" w14:textId="59F9BDEB" w:rsidR="0099422D" w:rsidRPr="006C5625" w:rsidRDefault="0099422D">
      <w:pPr>
        <w:pStyle w:val="36"/>
        <w:tabs>
          <w:tab w:val="right" w:leader="dot" w:pos="9856"/>
        </w:tabs>
        <w:rPr>
          <w:rFonts w:ascii="맑은 고딕" w:hAnsi="맑은 고딕"/>
          <w:i w:val="0"/>
          <w:iCs w:val="0"/>
          <w:noProof/>
          <w:kern w:val="2"/>
          <w:sz w:val="22"/>
          <w:szCs w:val="24"/>
          <w:lang w:eastAsia="ko-KR"/>
          <w14:ligatures w14:val="standardContextual"/>
        </w:rPr>
      </w:pPr>
      <w:hyperlink w:anchor="_Toc231163842" w:history="1">
        <w:r w:rsidRPr="006C5625">
          <w:rPr>
            <w:rStyle w:val="aff1"/>
            <w:rFonts w:ascii="맑은 고딕" w:hAnsi="맑은 고딕"/>
            <w:noProof/>
            <w:lang w:eastAsia="ko-KR"/>
          </w:rPr>
          <w:t>8.8.2 엔터프라이즈 운영 인프라 고도화</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_Toc231163842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32</w:t>
        </w:r>
        <w:r w:rsidRPr="006C5625">
          <w:rPr>
            <w:rFonts w:ascii="맑은 고딕" w:hAnsi="맑은 고딕"/>
            <w:noProof/>
            <w:webHidden/>
          </w:rPr>
          <w:fldChar w:fldCharType="end"/>
        </w:r>
      </w:hyperlink>
    </w:p>
    <w:p w14:paraId="3520FB22" w14:textId="25B8466A" w:rsidR="0099422D" w:rsidRPr="006C5625" w:rsidRDefault="0099422D">
      <w:pPr>
        <w:pStyle w:val="13"/>
        <w:tabs>
          <w:tab w:val="right" w:leader="dot" w:pos="9856"/>
        </w:tabs>
        <w:rPr>
          <w:rFonts w:ascii="맑은 고딕" w:hAnsi="맑은 고딕"/>
          <w:b w:val="0"/>
          <w:bCs w:val="0"/>
          <w:caps w:val="0"/>
          <w:noProof/>
          <w:kern w:val="2"/>
          <w:sz w:val="22"/>
          <w:szCs w:val="24"/>
          <w:lang w:eastAsia="ko-KR"/>
          <w14:ligatures w14:val="standardContextual"/>
        </w:rPr>
      </w:pPr>
      <w:hyperlink w:anchor="_Toc231163843" w:history="1">
        <w:r w:rsidRPr="006C5625">
          <w:rPr>
            <w:rStyle w:val="aff1"/>
            <w:rFonts w:ascii="맑은 고딕" w:hAnsi="맑은 고딕"/>
            <w:noProof/>
            <w:lang w:eastAsia="ko-KR"/>
          </w:rPr>
          <w:t>9. 결론</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_Toc231163843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32</w:t>
        </w:r>
        <w:r w:rsidRPr="006C5625">
          <w:rPr>
            <w:rFonts w:ascii="맑은 고딕" w:hAnsi="맑은 고딕"/>
            <w:noProof/>
            <w:webHidden/>
          </w:rPr>
          <w:fldChar w:fldCharType="end"/>
        </w:r>
      </w:hyperlink>
    </w:p>
    <w:p w14:paraId="4D4F193F" w14:textId="175D1D38" w:rsidR="0099422D" w:rsidRPr="006C5625" w:rsidRDefault="0099422D">
      <w:pPr>
        <w:pStyle w:val="13"/>
        <w:tabs>
          <w:tab w:val="right" w:leader="dot" w:pos="9856"/>
        </w:tabs>
        <w:rPr>
          <w:rFonts w:ascii="맑은 고딕" w:hAnsi="맑은 고딕"/>
          <w:b w:val="0"/>
          <w:bCs w:val="0"/>
          <w:caps w:val="0"/>
          <w:noProof/>
          <w:kern w:val="2"/>
          <w:sz w:val="22"/>
          <w:szCs w:val="24"/>
          <w:lang w:eastAsia="ko-KR"/>
          <w14:ligatures w14:val="standardContextual"/>
        </w:rPr>
      </w:pPr>
      <w:hyperlink w:anchor="_Toc231163844" w:history="1">
        <w:r w:rsidRPr="006C5625">
          <w:rPr>
            <w:rStyle w:val="aff1"/>
            <w:rFonts w:ascii="맑은 고딕" w:hAnsi="맑은 고딕"/>
            <w:noProof/>
            <w:lang w:eastAsia="ko-KR"/>
          </w:rPr>
          <w:t>부록 A. 주요 PromQL</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_Toc231163844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33</w:t>
        </w:r>
        <w:r w:rsidRPr="006C5625">
          <w:rPr>
            <w:rFonts w:ascii="맑은 고딕" w:hAnsi="맑은 고딕"/>
            <w:noProof/>
            <w:webHidden/>
          </w:rPr>
          <w:fldChar w:fldCharType="end"/>
        </w:r>
      </w:hyperlink>
    </w:p>
    <w:p w14:paraId="6E88742E" w14:textId="4FCC870B" w:rsidR="0099422D" w:rsidRPr="006C5625" w:rsidRDefault="0099422D">
      <w:pPr>
        <w:pStyle w:val="13"/>
        <w:tabs>
          <w:tab w:val="right" w:leader="dot" w:pos="9856"/>
        </w:tabs>
        <w:rPr>
          <w:rFonts w:ascii="맑은 고딕" w:hAnsi="맑은 고딕"/>
          <w:b w:val="0"/>
          <w:bCs w:val="0"/>
          <w:caps w:val="0"/>
          <w:noProof/>
          <w:kern w:val="2"/>
          <w:sz w:val="22"/>
          <w:szCs w:val="24"/>
          <w:lang w:eastAsia="ko-KR"/>
          <w14:ligatures w14:val="standardContextual"/>
        </w:rPr>
      </w:pPr>
      <w:hyperlink w:anchor="_Toc231163845" w:history="1">
        <w:r w:rsidRPr="006C5625">
          <w:rPr>
            <w:rStyle w:val="aff1"/>
            <w:rFonts w:ascii="맑은 고딕" w:hAnsi="맑은 고딕"/>
            <w:noProof/>
            <w:lang w:eastAsia="ko-KR"/>
          </w:rPr>
          <w:t>부록 B. 주요 Metric</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_Toc231163845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33</w:t>
        </w:r>
        <w:r w:rsidRPr="006C5625">
          <w:rPr>
            <w:rFonts w:ascii="맑은 고딕" w:hAnsi="맑은 고딕"/>
            <w:noProof/>
            <w:webHidden/>
          </w:rPr>
          <w:fldChar w:fldCharType="end"/>
        </w:r>
      </w:hyperlink>
    </w:p>
    <w:p w14:paraId="03DDF0F1" w14:textId="76750672" w:rsidR="0099422D" w:rsidRPr="006C5625" w:rsidRDefault="0099422D">
      <w:pPr>
        <w:pStyle w:val="13"/>
        <w:tabs>
          <w:tab w:val="right" w:leader="dot" w:pos="9856"/>
        </w:tabs>
        <w:rPr>
          <w:rFonts w:ascii="맑은 고딕" w:hAnsi="맑은 고딕"/>
          <w:b w:val="0"/>
          <w:bCs w:val="0"/>
          <w:caps w:val="0"/>
          <w:noProof/>
          <w:kern w:val="2"/>
          <w:sz w:val="22"/>
          <w:szCs w:val="24"/>
          <w:lang w:eastAsia="ko-KR"/>
          <w14:ligatures w14:val="standardContextual"/>
        </w:rPr>
      </w:pPr>
      <w:hyperlink w:anchor="_Toc231163846" w:history="1">
        <w:r w:rsidRPr="006C5625">
          <w:rPr>
            <w:rStyle w:val="aff1"/>
            <w:rFonts w:ascii="맑은 고딕" w:hAnsi="맑은 고딕"/>
            <w:noProof/>
          </w:rPr>
          <w:t>부록 C. Kubernetes 검증 출력</w:t>
        </w:r>
        <w:r w:rsidRPr="006C5625">
          <w:rPr>
            <w:rFonts w:ascii="맑은 고딕" w:hAnsi="맑은 고딕"/>
            <w:noProof/>
            <w:webHidden/>
          </w:rPr>
          <w:tab/>
        </w:r>
        <w:r w:rsidRPr="006C5625">
          <w:rPr>
            <w:rFonts w:ascii="맑은 고딕" w:hAnsi="맑은 고딕"/>
            <w:noProof/>
            <w:webHidden/>
          </w:rPr>
          <w:fldChar w:fldCharType="begin"/>
        </w:r>
        <w:r w:rsidRPr="006C5625">
          <w:rPr>
            <w:rFonts w:ascii="맑은 고딕" w:hAnsi="맑은 고딕"/>
            <w:noProof/>
            <w:webHidden/>
          </w:rPr>
          <w:instrText xml:space="preserve"> PAGEREF _Toc231163846 \h </w:instrText>
        </w:r>
        <w:r w:rsidRPr="006C5625">
          <w:rPr>
            <w:rFonts w:ascii="맑은 고딕" w:hAnsi="맑은 고딕"/>
            <w:noProof/>
            <w:webHidden/>
          </w:rPr>
        </w:r>
        <w:r w:rsidRPr="006C5625">
          <w:rPr>
            <w:rFonts w:ascii="맑은 고딕" w:hAnsi="맑은 고딕"/>
            <w:noProof/>
            <w:webHidden/>
          </w:rPr>
          <w:fldChar w:fldCharType="separate"/>
        </w:r>
        <w:r w:rsidR="00DA1ACE" w:rsidRPr="006C5625">
          <w:rPr>
            <w:rFonts w:ascii="맑은 고딕" w:hAnsi="맑은 고딕"/>
            <w:noProof/>
            <w:webHidden/>
          </w:rPr>
          <w:t>33</w:t>
        </w:r>
        <w:r w:rsidRPr="006C5625">
          <w:rPr>
            <w:rFonts w:ascii="맑은 고딕" w:hAnsi="맑은 고딕"/>
            <w:noProof/>
            <w:webHidden/>
          </w:rPr>
          <w:fldChar w:fldCharType="end"/>
        </w:r>
      </w:hyperlink>
    </w:p>
    <w:p w14:paraId="426F92FF" w14:textId="66FC9BE7" w:rsidR="0099422D" w:rsidRPr="006C5625" w:rsidRDefault="00000000">
      <w:pPr>
        <w:rPr>
          <w:rFonts w:ascii="맑은 고딕" w:hAnsi="맑은 고딕"/>
          <w:lang w:eastAsia="ko-KR"/>
        </w:rPr>
      </w:pPr>
      <w:r w:rsidRPr="006C5625">
        <w:rPr>
          <w:rFonts w:ascii="맑은 고딕" w:hAnsi="맑은 고딕"/>
        </w:rPr>
        <w:fldChar w:fldCharType="end"/>
      </w:r>
    </w:p>
    <w:p w14:paraId="64238743" w14:textId="076ED860" w:rsidR="00EB2D6A" w:rsidRPr="006C5625" w:rsidRDefault="00000000">
      <w:pPr>
        <w:rPr>
          <w:rFonts w:ascii="맑은 고딕" w:hAnsi="맑은 고딕"/>
          <w:lang w:eastAsia="ko-KR"/>
        </w:rPr>
      </w:pPr>
      <w:r w:rsidRPr="006C5625">
        <w:rPr>
          <w:rFonts w:ascii="맑은 고딕" w:hAnsi="맑은 고딕"/>
          <w:lang w:eastAsia="ko-KR"/>
        </w:rPr>
        <w:br w:type="page"/>
      </w:r>
    </w:p>
    <w:p w14:paraId="4208F2B3" w14:textId="77777777" w:rsidR="00EB2D6A" w:rsidRPr="006C5625" w:rsidRDefault="00000000">
      <w:pPr>
        <w:pStyle w:val="1"/>
        <w:rPr>
          <w:rFonts w:ascii="맑은 고딕" w:eastAsia="맑은 고딕" w:hAnsi="맑은 고딕"/>
          <w:lang w:eastAsia="ko-KR"/>
        </w:rPr>
      </w:pPr>
      <w:bookmarkStart w:id="0" w:name="_Toc231163801"/>
      <w:r w:rsidRPr="006C5625">
        <w:rPr>
          <w:rFonts w:ascii="맑은 고딕" w:eastAsia="맑은 고딕" w:hAnsi="맑은 고딕"/>
          <w:lang w:eastAsia="ko-KR"/>
        </w:rPr>
        <w:lastRenderedPageBreak/>
        <w:t>1. 서론</w:t>
      </w:r>
      <w:bookmarkEnd w:id="0"/>
    </w:p>
    <w:p w14:paraId="6C53A34D"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LLM 기반 서비스는 일반적인 웹 API보다 운영 원인 분석이 복잡하다. 동일한 /chat API 호출 시에도 프롬프트 길이, 검색 문맥, 모델 종류 및 출력 길이에 따라 시스템 리소스 비용과 응답 시간의 편차가 크게 발생한다. 사용자에게는 답변 지연 또는 실패라는 결과만 드러나지만, 운영자는 검색 단계, 모델 호출 단계, 후처리 단계 중 어느 단계에서 문제가 발생하였는지 별도로 추적해야 한다.</w:t>
      </w:r>
    </w:p>
    <w:p w14:paraId="5FACBEDA"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OLLY는 이러한 운영 문제를 해결하기 위해 LLM 요청을 </w:t>
      </w:r>
      <w:proofErr w:type="spellStart"/>
      <w:r w:rsidRPr="006C5625">
        <w:rPr>
          <w:rFonts w:ascii="맑은 고딕" w:hAnsi="맑은 고딕"/>
          <w:sz w:val="20"/>
          <w:lang w:eastAsia="ko-KR"/>
        </w:rPr>
        <w:t>request_id</w:t>
      </w:r>
      <w:proofErr w:type="spellEnd"/>
      <w:r w:rsidRPr="006C5625">
        <w:rPr>
          <w:rFonts w:ascii="맑은 고딕" w:hAnsi="맑은 고딕"/>
          <w:sz w:val="20"/>
          <w:lang w:eastAsia="ko-KR"/>
        </w:rPr>
        <w:t xml:space="preserve">와 </w:t>
      </w:r>
      <w:proofErr w:type="spellStart"/>
      <w:r w:rsidRPr="006C5625">
        <w:rPr>
          <w:rFonts w:ascii="맑은 고딕" w:hAnsi="맑은 고딕"/>
          <w:sz w:val="20"/>
          <w:lang w:eastAsia="ko-KR"/>
        </w:rPr>
        <w:t>trace_id</w:t>
      </w:r>
      <w:proofErr w:type="spellEnd"/>
      <w:r w:rsidRPr="006C5625">
        <w:rPr>
          <w:rFonts w:ascii="맑은 고딕" w:hAnsi="맑은 고딕"/>
          <w:sz w:val="20"/>
          <w:lang w:eastAsia="ko-KR"/>
        </w:rPr>
        <w:t xml:space="preserve"> 중심으로 연결하고, 비용, 토큰, latency, 단계별 병목, 실패, 알림을 통합적으로 제공하는 </w:t>
      </w:r>
      <w:proofErr w:type="spellStart"/>
      <w:r w:rsidRPr="006C5625">
        <w:rPr>
          <w:rFonts w:ascii="맑은 고딕" w:hAnsi="맑은 고딕"/>
          <w:sz w:val="20"/>
          <w:lang w:eastAsia="ko-KR"/>
        </w:rPr>
        <w:t>관측성</w:t>
      </w:r>
      <w:proofErr w:type="spellEnd"/>
      <w:r w:rsidRPr="006C5625">
        <w:rPr>
          <w:rFonts w:ascii="맑은 고딕" w:hAnsi="맑은 고딕"/>
          <w:sz w:val="20"/>
          <w:lang w:eastAsia="ko-KR"/>
        </w:rPr>
        <w:t xml:space="preserve"> MVP이다. 본 프로젝트에서는 로컬 SLM 기반 샘플 서비스를 대상으로 </w:t>
      </w:r>
      <w:proofErr w:type="spellStart"/>
      <w:r w:rsidRPr="006C5625">
        <w:rPr>
          <w:rFonts w:ascii="맑은 고딕" w:hAnsi="맑은 고딕"/>
          <w:sz w:val="20"/>
          <w:lang w:eastAsia="ko-KR"/>
        </w:rPr>
        <w:t>관측성</w:t>
      </w:r>
      <w:proofErr w:type="spellEnd"/>
      <w:r w:rsidRPr="006C5625">
        <w:rPr>
          <w:rFonts w:ascii="맑은 고딕" w:hAnsi="맑은 고딕"/>
          <w:sz w:val="20"/>
          <w:lang w:eastAsia="ko-KR"/>
        </w:rPr>
        <w:t xml:space="preserve"> 구조를 구현하고 실제 LLM/RAG </w:t>
      </w:r>
      <w:proofErr w:type="spellStart"/>
      <w:r w:rsidRPr="006C5625">
        <w:rPr>
          <w:rFonts w:ascii="맑은 고딕" w:hAnsi="맑은 고딕"/>
          <w:sz w:val="20"/>
          <w:lang w:eastAsia="ko-KR"/>
        </w:rPr>
        <w:t>챗봇</w:t>
      </w:r>
      <w:proofErr w:type="spellEnd"/>
      <w:r w:rsidRPr="006C5625">
        <w:rPr>
          <w:rFonts w:ascii="맑은 고딕" w:hAnsi="맑은 고딕"/>
          <w:sz w:val="20"/>
          <w:lang w:eastAsia="ko-KR"/>
        </w:rPr>
        <w:t xml:space="preserve"> 서비스에 적용 가능한 형태로 확장 가능성을 검증하였다. 특히 실무 환경에서 요구되는 표준 계측, 장애 추적, 비용 관리, 알림, 보안 고려를 MVP 범위 안에서 검증하도록 설계하였다.</w:t>
      </w:r>
    </w:p>
    <w:tbl>
      <w:tblPr>
        <w:tblStyle w:val="af9"/>
        <w:tblW w:w="0" w:type="auto"/>
        <w:tblLook w:val="04A0" w:firstRow="1" w:lastRow="0" w:firstColumn="1" w:lastColumn="0" w:noHBand="0" w:noVBand="1"/>
      </w:tblPr>
      <w:tblGrid>
        <w:gridCol w:w="2304"/>
        <w:gridCol w:w="6912"/>
      </w:tblGrid>
      <w:tr w:rsidR="00EB2D6A" w:rsidRPr="006C5625" w14:paraId="19517332" w14:textId="77777777">
        <w:tc>
          <w:tcPr>
            <w:tcW w:w="2304" w:type="dxa"/>
            <w:shd w:val="clear" w:color="auto" w:fill="E5E7EB"/>
          </w:tcPr>
          <w:p w14:paraId="01229108" w14:textId="77777777" w:rsidR="00EB2D6A" w:rsidRPr="006C5625" w:rsidRDefault="00000000">
            <w:pPr>
              <w:rPr>
                <w:rFonts w:ascii="맑은 고딕" w:hAnsi="맑은 고딕"/>
              </w:rPr>
            </w:pPr>
            <w:proofErr w:type="spellStart"/>
            <w:r w:rsidRPr="006C5625">
              <w:rPr>
                <w:rFonts w:ascii="맑은 고딕" w:hAnsi="맑은 고딕"/>
                <w:b/>
                <w:sz w:val="18"/>
              </w:rPr>
              <w:t>구분</w:t>
            </w:r>
            <w:proofErr w:type="spellEnd"/>
          </w:p>
        </w:tc>
        <w:tc>
          <w:tcPr>
            <w:tcW w:w="6912" w:type="dxa"/>
            <w:shd w:val="clear" w:color="auto" w:fill="E5E7EB"/>
          </w:tcPr>
          <w:p w14:paraId="26229F99" w14:textId="77777777" w:rsidR="00EB2D6A" w:rsidRPr="006C5625" w:rsidRDefault="00000000">
            <w:pPr>
              <w:rPr>
                <w:rFonts w:ascii="맑은 고딕" w:hAnsi="맑은 고딕"/>
              </w:rPr>
            </w:pPr>
            <w:r w:rsidRPr="006C5625">
              <w:rPr>
                <w:rFonts w:ascii="맑은 고딕" w:hAnsi="맑은 고딕"/>
                <w:b/>
                <w:sz w:val="18"/>
              </w:rPr>
              <w:t>내용</w:t>
            </w:r>
          </w:p>
        </w:tc>
      </w:tr>
      <w:tr w:rsidR="00EB2D6A" w:rsidRPr="006C5625" w14:paraId="50BCAF1B" w14:textId="77777777">
        <w:tc>
          <w:tcPr>
            <w:tcW w:w="2304" w:type="dxa"/>
          </w:tcPr>
          <w:p w14:paraId="64BD167F" w14:textId="77777777" w:rsidR="00EB2D6A" w:rsidRPr="006C5625" w:rsidRDefault="00000000">
            <w:pPr>
              <w:rPr>
                <w:rFonts w:ascii="맑은 고딕" w:hAnsi="맑은 고딕"/>
              </w:rPr>
            </w:pPr>
            <w:r w:rsidRPr="006C5625">
              <w:rPr>
                <w:rFonts w:ascii="맑은 고딕" w:hAnsi="맑은 고딕"/>
                <w:sz w:val="18"/>
              </w:rPr>
              <w:t>프로젝트명</w:t>
            </w:r>
          </w:p>
        </w:tc>
        <w:tc>
          <w:tcPr>
            <w:tcW w:w="6912" w:type="dxa"/>
          </w:tcPr>
          <w:p w14:paraId="4514F9B7" w14:textId="77777777" w:rsidR="00EB2D6A" w:rsidRPr="006C5625" w:rsidRDefault="00000000">
            <w:pPr>
              <w:rPr>
                <w:rFonts w:ascii="맑은 고딕" w:hAnsi="맑은 고딕"/>
              </w:rPr>
            </w:pPr>
            <w:r w:rsidRPr="006C5625">
              <w:rPr>
                <w:rFonts w:ascii="맑은 고딕" w:hAnsi="맑은 고딕"/>
                <w:sz w:val="18"/>
              </w:rPr>
              <w:t>OLLY</w:t>
            </w:r>
          </w:p>
        </w:tc>
      </w:tr>
      <w:tr w:rsidR="00EB2D6A" w:rsidRPr="006C5625" w14:paraId="7F33E326" w14:textId="77777777">
        <w:tc>
          <w:tcPr>
            <w:tcW w:w="2304" w:type="dxa"/>
          </w:tcPr>
          <w:p w14:paraId="71967F8A" w14:textId="77777777" w:rsidR="00EB2D6A" w:rsidRPr="006C5625" w:rsidRDefault="00000000">
            <w:pPr>
              <w:rPr>
                <w:rFonts w:ascii="맑은 고딕" w:hAnsi="맑은 고딕"/>
              </w:rPr>
            </w:pPr>
            <w:r w:rsidRPr="006C5625">
              <w:rPr>
                <w:rFonts w:ascii="맑은 고딕" w:hAnsi="맑은 고딕"/>
                <w:sz w:val="18"/>
              </w:rPr>
              <w:t>핵심 목표</w:t>
            </w:r>
          </w:p>
        </w:tc>
        <w:tc>
          <w:tcPr>
            <w:tcW w:w="6912" w:type="dxa"/>
          </w:tcPr>
          <w:p w14:paraId="35A7BE14" w14:textId="77777777" w:rsidR="00EB2D6A" w:rsidRPr="006C5625" w:rsidRDefault="00000000">
            <w:pPr>
              <w:rPr>
                <w:rFonts w:ascii="맑은 고딕" w:hAnsi="맑은 고딕"/>
                <w:lang w:eastAsia="ko-KR"/>
              </w:rPr>
            </w:pPr>
            <w:r w:rsidRPr="006C5625">
              <w:rPr>
                <w:rFonts w:ascii="맑은 고딕" w:hAnsi="맑은 고딕"/>
                <w:sz w:val="18"/>
                <w:lang w:eastAsia="ko-KR"/>
              </w:rPr>
              <w:t>LLM 요청의 비용, 토큰, 지연, 병목, 실패, 알림 원인을 데이터 기반으로 관측</w:t>
            </w:r>
          </w:p>
        </w:tc>
      </w:tr>
      <w:tr w:rsidR="00EB2D6A" w:rsidRPr="006C5625" w14:paraId="31D79A14" w14:textId="77777777">
        <w:tc>
          <w:tcPr>
            <w:tcW w:w="2304" w:type="dxa"/>
          </w:tcPr>
          <w:p w14:paraId="049E1980" w14:textId="77777777" w:rsidR="00EB2D6A" w:rsidRPr="006C5625" w:rsidRDefault="00000000">
            <w:pPr>
              <w:rPr>
                <w:rFonts w:ascii="맑은 고딕" w:hAnsi="맑은 고딕"/>
              </w:rPr>
            </w:pPr>
            <w:proofErr w:type="spellStart"/>
            <w:r w:rsidRPr="006C5625">
              <w:rPr>
                <w:rFonts w:ascii="맑은 고딕" w:hAnsi="맑은 고딕"/>
                <w:sz w:val="18"/>
              </w:rPr>
              <w:t>현재</w:t>
            </w:r>
            <w:proofErr w:type="spellEnd"/>
            <w:r w:rsidRPr="006C5625">
              <w:rPr>
                <w:rFonts w:ascii="맑은 고딕" w:hAnsi="맑은 고딕"/>
                <w:sz w:val="18"/>
              </w:rPr>
              <w:t xml:space="preserve"> MVP </w:t>
            </w:r>
            <w:proofErr w:type="spellStart"/>
            <w:r w:rsidRPr="006C5625">
              <w:rPr>
                <w:rFonts w:ascii="맑은 고딕" w:hAnsi="맑은 고딕"/>
                <w:sz w:val="18"/>
              </w:rPr>
              <w:t>대상</w:t>
            </w:r>
            <w:proofErr w:type="spellEnd"/>
          </w:p>
        </w:tc>
        <w:tc>
          <w:tcPr>
            <w:tcW w:w="6912" w:type="dxa"/>
          </w:tcPr>
          <w:p w14:paraId="4044FE2B" w14:textId="77777777" w:rsidR="00EB2D6A" w:rsidRPr="006C5625" w:rsidRDefault="00000000">
            <w:pPr>
              <w:rPr>
                <w:rFonts w:ascii="맑은 고딕" w:hAnsi="맑은 고딕"/>
                <w:lang w:eastAsia="ko-KR"/>
              </w:rPr>
            </w:pPr>
            <w:proofErr w:type="spellStart"/>
            <w:r w:rsidRPr="006C5625">
              <w:rPr>
                <w:rFonts w:ascii="맑은 고딕" w:hAnsi="맑은 고딕"/>
                <w:sz w:val="18"/>
                <w:lang w:eastAsia="ko-KR"/>
              </w:rPr>
              <w:t>Ollama</w:t>
            </w:r>
            <w:proofErr w:type="spellEnd"/>
            <w:r w:rsidRPr="006C5625">
              <w:rPr>
                <w:rFonts w:ascii="맑은 고딕" w:hAnsi="맑은 고딕"/>
                <w:sz w:val="18"/>
                <w:lang w:eastAsia="ko-KR"/>
              </w:rPr>
              <w:t xml:space="preserve"> gemma3:1b 기반 로컬 SLM 샘플 서비스</w:t>
            </w:r>
          </w:p>
        </w:tc>
      </w:tr>
      <w:tr w:rsidR="00EB2D6A" w:rsidRPr="006C5625" w14:paraId="20914A3A" w14:textId="77777777">
        <w:tc>
          <w:tcPr>
            <w:tcW w:w="2304" w:type="dxa"/>
          </w:tcPr>
          <w:p w14:paraId="373EBEAB" w14:textId="77777777" w:rsidR="00EB2D6A" w:rsidRPr="006C5625" w:rsidRDefault="00000000">
            <w:pPr>
              <w:rPr>
                <w:rFonts w:ascii="맑은 고딕" w:hAnsi="맑은 고딕"/>
              </w:rPr>
            </w:pPr>
            <w:proofErr w:type="spellStart"/>
            <w:r w:rsidRPr="006C5625">
              <w:rPr>
                <w:rFonts w:ascii="맑은 고딕" w:hAnsi="맑은 고딕"/>
                <w:sz w:val="18"/>
              </w:rPr>
              <w:t>실무</w:t>
            </w:r>
            <w:proofErr w:type="spellEnd"/>
            <w:r w:rsidRPr="006C5625">
              <w:rPr>
                <w:rFonts w:ascii="맑은 고딕" w:hAnsi="맑은 고딕"/>
                <w:sz w:val="18"/>
              </w:rPr>
              <w:t xml:space="preserve"> </w:t>
            </w:r>
            <w:proofErr w:type="spellStart"/>
            <w:r w:rsidRPr="006C5625">
              <w:rPr>
                <w:rFonts w:ascii="맑은 고딕" w:hAnsi="맑은 고딕"/>
                <w:sz w:val="18"/>
              </w:rPr>
              <w:t>적용</w:t>
            </w:r>
            <w:proofErr w:type="spellEnd"/>
            <w:r w:rsidRPr="006C5625">
              <w:rPr>
                <w:rFonts w:ascii="맑은 고딕" w:hAnsi="맑은 고딕"/>
                <w:sz w:val="18"/>
              </w:rPr>
              <w:t xml:space="preserve"> </w:t>
            </w:r>
            <w:proofErr w:type="spellStart"/>
            <w:r w:rsidRPr="006C5625">
              <w:rPr>
                <w:rFonts w:ascii="맑은 고딕" w:hAnsi="맑은 고딕"/>
                <w:sz w:val="18"/>
              </w:rPr>
              <w:t>방향</w:t>
            </w:r>
            <w:proofErr w:type="spellEnd"/>
          </w:p>
        </w:tc>
        <w:tc>
          <w:tcPr>
            <w:tcW w:w="6912" w:type="dxa"/>
          </w:tcPr>
          <w:p w14:paraId="7D2571F2" w14:textId="77777777" w:rsidR="00EB2D6A" w:rsidRPr="006C5625" w:rsidRDefault="00000000">
            <w:pPr>
              <w:rPr>
                <w:rFonts w:ascii="맑은 고딕" w:hAnsi="맑은 고딕"/>
                <w:lang w:eastAsia="ko-KR"/>
              </w:rPr>
            </w:pPr>
            <w:r w:rsidRPr="006C5625">
              <w:rPr>
                <w:rFonts w:ascii="맑은 고딕" w:hAnsi="맑은 고딕"/>
                <w:sz w:val="18"/>
                <w:lang w:eastAsia="ko-KR"/>
              </w:rPr>
              <w:t xml:space="preserve">사용자용 LLM/RAG </w:t>
            </w:r>
            <w:proofErr w:type="spellStart"/>
            <w:r w:rsidRPr="006C5625">
              <w:rPr>
                <w:rFonts w:ascii="맑은 고딕" w:hAnsi="맑은 고딕"/>
                <w:sz w:val="18"/>
                <w:lang w:eastAsia="ko-KR"/>
              </w:rPr>
              <w:t>챗봇</w:t>
            </w:r>
            <w:proofErr w:type="spellEnd"/>
            <w:r w:rsidRPr="006C5625">
              <w:rPr>
                <w:rFonts w:ascii="맑은 고딕" w:hAnsi="맑은 고딕"/>
                <w:sz w:val="18"/>
                <w:lang w:eastAsia="ko-KR"/>
              </w:rPr>
              <w:t xml:space="preserve"> 서비스의 /chat API</w:t>
            </w:r>
            <w:proofErr w:type="spellStart"/>
            <w:r w:rsidRPr="006C5625">
              <w:rPr>
                <w:rFonts w:ascii="맑은 고딕" w:hAnsi="맑은 고딕"/>
                <w:sz w:val="18"/>
                <w:lang w:eastAsia="ko-KR"/>
              </w:rPr>
              <w:t>에</w:t>
            </w:r>
            <w:proofErr w:type="spellEnd"/>
            <w:r w:rsidRPr="006C5625">
              <w:rPr>
                <w:rFonts w:ascii="맑은 고딕" w:hAnsi="맑은 고딕"/>
                <w:sz w:val="18"/>
                <w:lang w:eastAsia="ko-KR"/>
              </w:rPr>
              <w:t xml:space="preserve"> OLLY 계측을 연결</w:t>
            </w:r>
          </w:p>
        </w:tc>
      </w:tr>
      <w:tr w:rsidR="00EB2D6A" w:rsidRPr="006C5625" w14:paraId="02F6D86D" w14:textId="77777777">
        <w:tc>
          <w:tcPr>
            <w:tcW w:w="2304" w:type="dxa"/>
          </w:tcPr>
          <w:p w14:paraId="00D9498C" w14:textId="77777777" w:rsidR="00EB2D6A" w:rsidRPr="006C5625" w:rsidRDefault="00000000">
            <w:pPr>
              <w:rPr>
                <w:rFonts w:ascii="맑은 고딕" w:hAnsi="맑은 고딕"/>
              </w:rPr>
            </w:pPr>
            <w:proofErr w:type="spellStart"/>
            <w:r w:rsidRPr="006C5625">
              <w:rPr>
                <w:rFonts w:ascii="맑은 고딕" w:hAnsi="맑은 고딕"/>
                <w:sz w:val="18"/>
              </w:rPr>
              <w:t>실무성</w:t>
            </w:r>
            <w:proofErr w:type="spellEnd"/>
            <w:r w:rsidRPr="006C5625">
              <w:rPr>
                <w:rFonts w:ascii="맑은 고딕" w:hAnsi="맑은 고딕"/>
                <w:sz w:val="18"/>
              </w:rPr>
              <w:t xml:space="preserve"> </w:t>
            </w:r>
            <w:proofErr w:type="spellStart"/>
            <w:r w:rsidRPr="006C5625">
              <w:rPr>
                <w:rFonts w:ascii="맑은 고딕" w:hAnsi="맑은 고딕"/>
                <w:sz w:val="18"/>
              </w:rPr>
              <w:t>기준</w:t>
            </w:r>
            <w:proofErr w:type="spellEnd"/>
          </w:p>
        </w:tc>
        <w:tc>
          <w:tcPr>
            <w:tcW w:w="6912" w:type="dxa"/>
          </w:tcPr>
          <w:p w14:paraId="2AE7355C" w14:textId="77777777" w:rsidR="00EB2D6A" w:rsidRPr="006C5625" w:rsidRDefault="00000000">
            <w:pPr>
              <w:rPr>
                <w:rFonts w:ascii="맑은 고딕" w:hAnsi="맑은 고딕"/>
                <w:lang w:eastAsia="ko-KR"/>
              </w:rPr>
            </w:pPr>
            <w:r w:rsidRPr="006C5625">
              <w:rPr>
                <w:rFonts w:ascii="맑은 고딕" w:hAnsi="맑은 고딕"/>
                <w:sz w:val="18"/>
                <w:lang w:eastAsia="ko-KR"/>
              </w:rPr>
              <w:t>기존 서비스 교체 없이 계측 추가, 표준 도구 기반 운영, 알림과 추적 자동화, 프롬프트 보안 고려</w:t>
            </w:r>
          </w:p>
        </w:tc>
      </w:tr>
      <w:tr w:rsidR="00EB2D6A" w:rsidRPr="006C5625" w14:paraId="24AC1E0E" w14:textId="77777777">
        <w:tc>
          <w:tcPr>
            <w:tcW w:w="2304" w:type="dxa"/>
          </w:tcPr>
          <w:p w14:paraId="52D98FF2" w14:textId="77777777" w:rsidR="00EB2D6A" w:rsidRPr="006C5625" w:rsidRDefault="00000000">
            <w:pPr>
              <w:rPr>
                <w:rFonts w:ascii="맑은 고딕" w:hAnsi="맑은 고딕"/>
              </w:rPr>
            </w:pPr>
            <w:r w:rsidRPr="006C5625">
              <w:rPr>
                <w:rFonts w:ascii="맑은 고딕" w:hAnsi="맑은 고딕"/>
                <w:sz w:val="18"/>
              </w:rPr>
              <w:t xml:space="preserve">CNCF </w:t>
            </w:r>
            <w:proofErr w:type="spellStart"/>
            <w:r w:rsidRPr="006C5625">
              <w:rPr>
                <w:rFonts w:ascii="맑은 고딕" w:hAnsi="맑은 고딕"/>
                <w:sz w:val="18"/>
              </w:rPr>
              <w:t>적용</w:t>
            </w:r>
            <w:proofErr w:type="spellEnd"/>
          </w:p>
        </w:tc>
        <w:tc>
          <w:tcPr>
            <w:tcW w:w="6912" w:type="dxa"/>
          </w:tcPr>
          <w:p w14:paraId="7F741DE7" w14:textId="77777777" w:rsidR="00EB2D6A" w:rsidRPr="006C5625" w:rsidRDefault="00000000">
            <w:pPr>
              <w:rPr>
                <w:rFonts w:ascii="맑은 고딕" w:hAnsi="맑은 고딕"/>
              </w:rPr>
            </w:pPr>
            <w:r w:rsidRPr="006C5625">
              <w:rPr>
                <w:rFonts w:ascii="맑은 고딕" w:hAnsi="맑은 고딕"/>
                <w:sz w:val="18"/>
              </w:rPr>
              <w:t>Kubernetes, OpenTelemetry, Prometheus, Jaeger</w:t>
            </w:r>
          </w:p>
        </w:tc>
      </w:tr>
    </w:tbl>
    <w:p w14:paraId="7A09D194" w14:textId="77777777" w:rsidR="00EB2D6A" w:rsidRPr="006C5625" w:rsidRDefault="00EB2D6A">
      <w:pPr>
        <w:rPr>
          <w:rFonts w:ascii="맑은 고딕" w:hAnsi="맑은 고딕"/>
        </w:rPr>
      </w:pPr>
    </w:p>
    <w:p w14:paraId="65BA1A71" w14:textId="77777777" w:rsidR="00EB2D6A" w:rsidRPr="006C5625" w:rsidRDefault="00000000">
      <w:pPr>
        <w:pStyle w:val="1"/>
        <w:rPr>
          <w:rFonts w:ascii="맑은 고딕" w:eastAsia="맑은 고딕" w:hAnsi="맑은 고딕"/>
          <w:lang w:eastAsia="ko-KR"/>
        </w:rPr>
      </w:pPr>
      <w:bookmarkStart w:id="1" w:name="_Toc231163802"/>
      <w:r w:rsidRPr="006C5625">
        <w:rPr>
          <w:rFonts w:ascii="맑은 고딕" w:eastAsia="맑은 고딕" w:hAnsi="맑은 고딕"/>
          <w:lang w:eastAsia="ko-KR"/>
        </w:rPr>
        <w:t>2. 프로젝트 목표와 적용 범위</w:t>
      </w:r>
      <w:bookmarkEnd w:id="1"/>
    </w:p>
    <w:p w14:paraId="2F954EAC" w14:textId="77777777" w:rsidR="00EB2D6A" w:rsidRPr="006C5625" w:rsidRDefault="00000000">
      <w:pPr>
        <w:pStyle w:val="21"/>
        <w:rPr>
          <w:rFonts w:ascii="맑은 고딕" w:eastAsia="맑은 고딕" w:hAnsi="맑은 고딕"/>
          <w:lang w:eastAsia="ko-KR"/>
        </w:rPr>
      </w:pPr>
      <w:bookmarkStart w:id="2" w:name="_Toc231163803"/>
      <w:r w:rsidRPr="006C5625">
        <w:rPr>
          <w:rFonts w:ascii="맑은 고딕" w:eastAsia="맑은 고딕" w:hAnsi="맑은 고딕"/>
          <w:lang w:eastAsia="ko-KR"/>
        </w:rPr>
        <w:t>2.1 관측 대상의 정의</w:t>
      </w:r>
      <w:bookmarkEnd w:id="2"/>
    </w:p>
    <w:p w14:paraId="0DF7EC5C"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본 보고서에서 LLM 서비스는 사용자의 자연어 요청을 받아 모델 호출 또는 RAG 검색을 거쳐 답변을 반환하는 서비스를 의미한다. Claude, Gemini, OpenAI 같은 외부 LLM API</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사용하는 서비스, 내부 문서 검색을 결합한 RAG </w:t>
      </w:r>
      <w:proofErr w:type="spellStart"/>
      <w:r w:rsidRPr="006C5625">
        <w:rPr>
          <w:rFonts w:ascii="맑은 고딕" w:hAnsi="맑은 고딕"/>
          <w:sz w:val="20"/>
          <w:lang w:eastAsia="ko-KR"/>
        </w:rPr>
        <w:t>챗봇</w:t>
      </w:r>
      <w:proofErr w:type="spellEnd"/>
      <w:r w:rsidRPr="006C5625">
        <w:rPr>
          <w:rFonts w:ascii="맑은 고딕" w:hAnsi="맑은 고딕"/>
          <w:sz w:val="20"/>
          <w:lang w:eastAsia="ko-KR"/>
        </w:rPr>
        <w:t xml:space="preserve">, </w:t>
      </w:r>
      <w:proofErr w:type="spellStart"/>
      <w:r w:rsidRPr="006C5625">
        <w:rPr>
          <w:rFonts w:ascii="맑은 고딕" w:hAnsi="맑은 고딕"/>
          <w:sz w:val="20"/>
          <w:lang w:eastAsia="ko-KR"/>
        </w:rPr>
        <w:t>Ollama</w:t>
      </w:r>
      <w:proofErr w:type="spellEnd"/>
      <w:r w:rsidRPr="006C5625">
        <w:rPr>
          <w:rFonts w:ascii="맑은 고딕" w:hAnsi="맑은 고딕"/>
          <w:sz w:val="20"/>
          <w:lang w:eastAsia="ko-KR"/>
        </w:rPr>
        <w:t xml:space="preserve"> 기반 로컬 SLM 서비스가 모두 이 범주에 포함된다.</w:t>
      </w:r>
    </w:p>
    <w:p w14:paraId="7B335105" w14:textId="77777777" w:rsidR="00EB2D6A" w:rsidRPr="006C5625" w:rsidRDefault="00000000">
      <w:pPr>
        <w:pStyle w:val="a0"/>
        <w:spacing w:after="40"/>
        <w:rPr>
          <w:rFonts w:ascii="맑은 고딕" w:hAnsi="맑은 고딕"/>
          <w:lang w:eastAsia="ko-KR"/>
        </w:rPr>
      </w:pPr>
      <w:r w:rsidRPr="006C5625">
        <w:rPr>
          <w:rFonts w:ascii="맑은 고딕" w:hAnsi="맑은 고딕"/>
          <w:sz w:val="20"/>
          <w:lang w:eastAsia="ko-KR"/>
        </w:rPr>
        <w:t>외부 LLM API형 서비스: 모델 제공사의 API</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호출하고 토큰 기반 비용이 발생한다.</w:t>
      </w:r>
    </w:p>
    <w:p w14:paraId="7AB83795" w14:textId="77777777" w:rsidR="00EB2D6A" w:rsidRPr="006C5625" w:rsidRDefault="00000000">
      <w:pPr>
        <w:pStyle w:val="a0"/>
        <w:spacing w:after="40"/>
        <w:rPr>
          <w:rFonts w:ascii="맑은 고딕" w:hAnsi="맑은 고딕"/>
          <w:lang w:eastAsia="ko-KR"/>
        </w:rPr>
      </w:pPr>
      <w:r w:rsidRPr="006C5625">
        <w:rPr>
          <w:rFonts w:ascii="맑은 고딕" w:hAnsi="맑은 고딕"/>
          <w:sz w:val="20"/>
          <w:lang w:eastAsia="ko-KR"/>
        </w:rPr>
        <w:t xml:space="preserve">RAG 기반 </w:t>
      </w:r>
      <w:proofErr w:type="spellStart"/>
      <w:r w:rsidRPr="006C5625">
        <w:rPr>
          <w:rFonts w:ascii="맑은 고딕" w:hAnsi="맑은 고딕"/>
          <w:sz w:val="20"/>
          <w:lang w:eastAsia="ko-KR"/>
        </w:rPr>
        <w:t>챗봇형</w:t>
      </w:r>
      <w:proofErr w:type="spellEnd"/>
      <w:r w:rsidRPr="006C5625">
        <w:rPr>
          <w:rFonts w:ascii="맑은 고딕" w:hAnsi="맑은 고딕"/>
          <w:sz w:val="20"/>
          <w:lang w:eastAsia="ko-KR"/>
        </w:rPr>
        <w:t xml:space="preserve"> 서비스: 검색 단계와 모델 생성 단계가 분리되므로 단계별 병목 분석이 중요하다.</w:t>
      </w:r>
    </w:p>
    <w:p w14:paraId="08393842" w14:textId="77777777" w:rsidR="00EB2D6A" w:rsidRPr="006C5625" w:rsidRDefault="00000000">
      <w:pPr>
        <w:pStyle w:val="a0"/>
        <w:spacing w:after="40"/>
        <w:rPr>
          <w:rFonts w:ascii="맑은 고딕" w:hAnsi="맑은 고딕"/>
          <w:lang w:eastAsia="ko-KR"/>
        </w:rPr>
      </w:pPr>
      <w:r w:rsidRPr="006C5625">
        <w:rPr>
          <w:rFonts w:ascii="맑은 고딕" w:hAnsi="맑은 고딕"/>
          <w:sz w:val="20"/>
          <w:lang w:eastAsia="ko-KR"/>
        </w:rPr>
        <w:t>로컬 SLM형 서비스: API 과금은 없지만 CPU/GPU 실행 시간과 인프라 비용이 주요 관측 대상이 된다.</w:t>
      </w:r>
    </w:p>
    <w:p w14:paraId="162FE976" w14:textId="77777777" w:rsidR="00EB2D6A" w:rsidRPr="006C5625" w:rsidRDefault="00000000">
      <w:pPr>
        <w:pStyle w:val="21"/>
        <w:rPr>
          <w:rFonts w:ascii="맑은 고딕" w:eastAsia="맑은 고딕" w:hAnsi="맑은 고딕"/>
          <w:lang w:eastAsia="ko-KR"/>
        </w:rPr>
      </w:pPr>
      <w:bookmarkStart w:id="3" w:name="_Toc231163804"/>
      <w:r w:rsidRPr="006C5625">
        <w:rPr>
          <w:rFonts w:ascii="맑은 고딕" w:eastAsia="맑은 고딕" w:hAnsi="맑은 고딕"/>
          <w:lang w:eastAsia="ko-KR"/>
        </w:rPr>
        <w:t>2.2 MVP 구현 범위</w:t>
      </w:r>
      <w:bookmarkEnd w:id="3"/>
    </w:p>
    <w:p w14:paraId="471C1129"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현재 구현은 비용과 재현성을 고려하여 </w:t>
      </w:r>
      <w:proofErr w:type="spellStart"/>
      <w:r w:rsidRPr="006C5625">
        <w:rPr>
          <w:rFonts w:ascii="맑은 고딕" w:hAnsi="맑은 고딕"/>
          <w:sz w:val="20"/>
          <w:lang w:eastAsia="ko-KR"/>
        </w:rPr>
        <w:t>Ollama</w:t>
      </w:r>
      <w:proofErr w:type="spellEnd"/>
      <w:r w:rsidRPr="006C5625">
        <w:rPr>
          <w:rFonts w:ascii="맑은 고딕" w:hAnsi="맑은 고딕"/>
          <w:sz w:val="20"/>
          <w:lang w:eastAsia="ko-KR"/>
        </w:rPr>
        <w:t xml:space="preserve"> gemma3:1b를 사용하는 </w:t>
      </w:r>
      <w:proofErr w:type="spellStart"/>
      <w:r w:rsidRPr="006C5625">
        <w:rPr>
          <w:rFonts w:ascii="맑은 고딕" w:hAnsi="맑은 고딕"/>
          <w:sz w:val="20"/>
          <w:lang w:eastAsia="ko-KR"/>
        </w:rPr>
        <w:t>FastAPI</w:t>
      </w:r>
      <w:proofErr w:type="spellEnd"/>
      <w:r w:rsidRPr="006C5625">
        <w:rPr>
          <w:rFonts w:ascii="맑은 고딕" w:hAnsi="맑은 고딕"/>
          <w:sz w:val="20"/>
          <w:lang w:eastAsia="ko-KR"/>
        </w:rPr>
        <w:t xml:space="preserve"> 샘플 서비스를 관측 대상으로 삼았다. 사용자 </w:t>
      </w:r>
      <w:proofErr w:type="spellStart"/>
      <w:r w:rsidRPr="006C5625">
        <w:rPr>
          <w:rFonts w:ascii="맑은 고딕" w:hAnsi="맑은 고딕"/>
          <w:sz w:val="20"/>
          <w:lang w:eastAsia="ko-KR"/>
        </w:rPr>
        <w:t>챗봇</w:t>
      </w:r>
      <w:proofErr w:type="spellEnd"/>
      <w:r w:rsidRPr="006C5625">
        <w:rPr>
          <w:rFonts w:ascii="맑은 고딕" w:hAnsi="맑은 고딕"/>
          <w:sz w:val="20"/>
          <w:lang w:eastAsia="ko-KR"/>
        </w:rPr>
        <w:t xml:space="preserve"> UI는 이 샘플 서비스에 질문을 보내고, 운영자 대시보드와 분석 </w:t>
      </w:r>
      <w:proofErr w:type="spellStart"/>
      <w:r w:rsidRPr="006C5625">
        <w:rPr>
          <w:rFonts w:ascii="맑은 고딕" w:hAnsi="맑은 고딕"/>
          <w:sz w:val="20"/>
          <w:lang w:eastAsia="ko-KR"/>
        </w:rPr>
        <w:t>챗봇은</w:t>
      </w:r>
      <w:proofErr w:type="spellEnd"/>
      <w:r w:rsidRPr="006C5625">
        <w:rPr>
          <w:rFonts w:ascii="맑은 고딕" w:hAnsi="맑은 고딕"/>
          <w:sz w:val="20"/>
          <w:lang w:eastAsia="ko-KR"/>
        </w:rPr>
        <w:t xml:space="preserve"> Prometheus와 Jaeger</w:t>
      </w:r>
      <w:proofErr w:type="spellStart"/>
      <w:r w:rsidRPr="006C5625">
        <w:rPr>
          <w:rFonts w:ascii="맑은 고딕" w:hAnsi="맑은 고딕"/>
          <w:sz w:val="20"/>
          <w:lang w:eastAsia="ko-KR"/>
        </w:rPr>
        <w:t>에</w:t>
      </w:r>
      <w:proofErr w:type="spellEnd"/>
      <w:r w:rsidRPr="006C5625">
        <w:rPr>
          <w:rFonts w:ascii="맑은 고딕" w:hAnsi="맑은 고딕"/>
          <w:sz w:val="20"/>
          <w:lang w:eastAsia="ko-KR"/>
        </w:rPr>
        <w:t xml:space="preserve"> 쌓인 관측 데이터를 조회한다. 따라서 현재 OLLY는 로컬 SLM 기반 샘플 서비스를 관측하는 독립 실행형 MVP이며, 운영자 분석 </w:t>
      </w:r>
      <w:proofErr w:type="spellStart"/>
      <w:r w:rsidRPr="006C5625">
        <w:rPr>
          <w:rFonts w:ascii="맑은 고딕" w:hAnsi="맑은 고딕"/>
          <w:sz w:val="20"/>
          <w:lang w:eastAsia="ko-KR"/>
        </w:rPr>
        <w:t>챗봇은</w:t>
      </w:r>
      <w:proofErr w:type="spellEnd"/>
      <w:r w:rsidRPr="006C5625">
        <w:rPr>
          <w:rFonts w:ascii="맑은 고딕" w:hAnsi="맑은 고딕"/>
          <w:sz w:val="20"/>
          <w:lang w:eastAsia="ko-KR"/>
        </w:rPr>
        <w:t xml:space="preserve"> 관측 결과를 해석하는 인터페이스로 정의된다.</w:t>
      </w:r>
    </w:p>
    <w:p w14:paraId="1ACB1BB4" w14:textId="77777777" w:rsidR="00EB2D6A" w:rsidRPr="006C5625" w:rsidRDefault="00000000">
      <w:pPr>
        <w:pStyle w:val="21"/>
        <w:rPr>
          <w:rFonts w:ascii="맑은 고딕" w:eastAsia="맑은 고딕" w:hAnsi="맑은 고딕"/>
          <w:lang w:eastAsia="ko-KR"/>
        </w:rPr>
      </w:pPr>
      <w:bookmarkStart w:id="4" w:name="_Toc231163805"/>
      <w:r w:rsidRPr="006C5625">
        <w:rPr>
          <w:rFonts w:ascii="맑은 고딕" w:eastAsia="맑은 고딕" w:hAnsi="맑은 고딕"/>
          <w:lang w:eastAsia="ko-KR"/>
        </w:rPr>
        <w:lastRenderedPageBreak/>
        <w:t>2.3 실무 적용 방향</w:t>
      </w:r>
      <w:bookmarkEnd w:id="4"/>
    </w:p>
    <w:p w14:paraId="7CF278A4"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실무에서 OLLY는 사용자용 </w:t>
      </w:r>
      <w:proofErr w:type="spellStart"/>
      <w:r w:rsidRPr="006C5625">
        <w:rPr>
          <w:rFonts w:ascii="맑은 고딕" w:hAnsi="맑은 고딕"/>
          <w:sz w:val="20"/>
          <w:lang w:eastAsia="ko-KR"/>
        </w:rPr>
        <w:t>챗봇</w:t>
      </w:r>
      <w:proofErr w:type="spellEnd"/>
      <w:r w:rsidRPr="006C5625">
        <w:rPr>
          <w:rFonts w:ascii="맑은 고딕" w:hAnsi="맑은 고딕"/>
          <w:sz w:val="20"/>
          <w:lang w:eastAsia="ko-KR"/>
        </w:rPr>
        <w:t xml:space="preserve"> 서비스를 대체하지 않고, 기존 LLM/RAG </w:t>
      </w:r>
      <w:proofErr w:type="spellStart"/>
      <w:r w:rsidRPr="006C5625">
        <w:rPr>
          <w:rFonts w:ascii="맑은 고딕" w:hAnsi="맑은 고딕"/>
          <w:sz w:val="20"/>
          <w:lang w:eastAsia="ko-KR"/>
        </w:rPr>
        <w:t>챗봇</w:t>
      </w:r>
      <w:proofErr w:type="spellEnd"/>
      <w:r w:rsidRPr="006C5625">
        <w:rPr>
          <w:rFonts w:ascii="맑은 고딕" w:hAnsi="맑은 고딕"/>
          <w:sz w:val="20"/>
          <w:lang w:eastAsia="ko-KR"/>
        </w:rPr>
        <w:t xml:space="preserve"> API</w:t>
      </w:r>
      <w:proofErr w:type="spellStart"/>
      <w:r w:rsidRPr="006C5625">
        <w:rPr>
          <w:rFonts w:ascii="맑은 고딕" w:hAnsi="맑은 고딕"/>
          <w:sz w:val="20"/>
          <w:lang w:eastAsia="ko-KR"/>
        </w:rPr>
        <w:t>에</w:t>
      </w:r>
      <w:proofErr w:type="spellEnd"/>
      <w:r w:rsidRPr="006C5625">
        <w:rPr>
          <w:rFonts w:ascii="맑은 고딕" w:hAnsi="맑은 고딕"/>
          <w:sz w:val="20"/>
          <w:lang w:eastAsia="ko-KR"/>
        </w:rPr>
        <w:t xml:space="preserve"> 연결되는 </w:t>
      </w:r>
      <w:proofErr w:type="spellStart"/>
      <w:r w:rsidRPr="006C5625">
        <w:rPr>
          <w:rFonts w:ascii="맑은 고딕" w:hAnsi="맑은 고딕"/>
          <w:sz w:val="20"/>
          <w:lang w:eastAsia="ko-KR"/>
        </w:rPr>
        <w:t>관측성</w:t>
      </w:r>
      <w:proofErr w:type="spellEnd"/>
      <w:r w:rsidRPr="006C5625">
        <w:rPr>
          <w:rFonts w:ascii="맑은 고딕" w:hAnsi="맑은 고딕"/>
          <w:sz w:val="20"/>
          <w:lang w:eastAsia="ko-KR"/>
        </w:rPr>
        <w:t xml:space="preserve"> 계층으로 동작한다. 서비스 코드에 </w:t>
      </w:r>
      <w:proofErr w:type="spellStart"/>
      <w:r w:rsidRPr="006C5625">
        <w:rPr>
          <w:rFonts w:ascii="맑은 고딕" w:hAnsi="맑은 고딕"/>
          <w:sz w:val="20"/>
          <w:lang w:eastAsia="ko-KR"/>
        </w:rPr>
        <w:t>OpenTelemetry</w:t>
      </w:r>
      <w:proofErr w:type="spellEnd"/>
      <w:r w:rsidRPr="006C5625">
        <w:rPr>
          <w:rFonts w:ascii="맑은 고딕" w:hAnsi="맑은 고딕"/>
          <w:sz w:val="20"/>
          <w:lang w:eastAsia="ko-KR"/>
        </w:rPr>
        <w:t xml:space="preserve"> 계측과 metric 기록을 추가하면 OLLY 대시보드가 해당 요청의 </w:t>
      </w:r>
      <w:proofErr w:type="spellStart"/>
      <w:r w:rsidRPr="006C5625">
        <w:rPr>
          <w:rFonts w:ascii="맑은 고딕" w:hAnsi="맑은 고딕"/>
          <w:sz w:val="20"/>
          <w:lang w:eastAsia="ko-KR"/>
        </w:rPr>
        <w:t>request_id</w:t>
      </w:r>
      <w:proofErr w:type="spellEnd"/>
      <w:r w:rsidRPr="006C5625">
        <w:rPr>
          <w:rFonts w:ascii="맑은 고딕" w:hAnsi="맑은 고딕"/>
          <w:sz w:val="20"/>
          <w:lang w:eastAsia="ko-KR"/>
        </w:rPr>
        <w:t xml:space="preserve">, </w:t>
      </w:r>
      <w:proofErr w:type="spellStart"/>
      <w:r w:rsidRPr="006C5625">
        <w:rPr>
          <w:rFonts w:ascii="맑은 고딕" w:hAnsi="맑은 고딕"/>
          <w:sz w:val="20"/>
          <w:lang w:eastAsia="ko-KR"/>
        </w:rPr>
        <w:t>trace_id</w:t>
      </w:r>
      <w:proofErr w:type="spellEnd"/>
      <w:r w:rsidRPr="006C5625">
        <w:rPr>
          <w:rFonts w:ascii="맑은 고딕" w:hAnsi="맑은 고딕"/>
          <w:sz w:val="20"/>
          <w:lang w:eastAsia="ko-KR"/>
        </w:rPr>
        <w:t>, 모델, 토큰, 비용, latency, 단계별 duration, alert</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조회한다.</w:t>
      </w:r>
    </w:p>
    <w:tbl>
      <w:tblPr>
        <w:tblStyle w:val="af9"/>
        <w:tblW w:w="0" w:type="auto"/>
        <w:tblLook w:val="04A0" w:firstRow="1" w:lastRow="0" w:firstColumn="1" w:lastColumn="0" w:noHBand="0" w:noVBand="1"/>
      </w:tblPr>
      <w:tblGrid>
        <w:gridCol w:w="9866"/>
      </w:tblGrid>
      <w:tr w:rsidR="00EB2D6A" w:rsidRPr="006C5625" w14:paraId="4557D4EE" w14:textId="77777777">
        <w:tc>
          <w:tcPr>
            <w:tcW w:w="9866" w:type="dxa"/>
            <w:shd w:val="clear" w:color="auto" w:fill="F3F4F6"/>
          </w:tcPr>
          <w:p w14:paraId="7D0B2AE1" w14:textId="77777777" w:rsidR="00EB2D6A" w:rsidRPr="006C5625" w:rsidRDefault="00000000">
            <w:pPr>
              <w:pStyle w:val="CodeBlock"/>
              <w:rPr>
                <w:rFonts w:ascii="맑은 고딕" w:eastAsia="맑은 고딕" w:hAnsi="맑은 고딕"/>
                <w:lang w:eastAsia="ko-KR"/>
              </w:rPr>
            </w:pPr>
            <w:r w:rsidRPr="006C5625">
              <w:rPr>
                <w:rFonts w:ascii="맑은 고딕" w:eastAsia="맑은 고딕" w:hAnsi="맑은 고딕"/>
                <w:lang w:eastAsia="ko-KR"/>
              </w:rPr>
              <w:t xml:space="preserve">사용자용 LLM/RAG </w:t>
            </w:r>
            <w:proofErr w:type="spellStart"/>
            <w:r w:rsidRPr="006C5625">
              <w:rPr>
                <w:rFonts w:ascii="맑은 고딕" w:eastAsia="맑은 고딕" w:hAnsi="맑은 고딕"/>
                <w:lang w:eastAsia="ko-KR"/>
              </w:rPr>
              <w:t>챗봇</w:t>
            </w:r>
            <w:proofErr w:type="spellEnd"/>
          </w:p>
          <w:p w14:paraId="3078EAF5"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lang w:eastAsia="ko-KR"/>
              </w:rPr>
              <w:t xml:space="preserve">  </w:t>
            </w:r>
            <w:r w:rsidRPr="006C5625">
              <w:rPr>
                <w:rFonts w:ascii="맑은 고딕" w:eastAsia="맑은 고딕" w:hAnsi="맑은 고딕"/>
              </w:rPr>
              <w:t>-&gt; /chat API</w:t>
            </w:r>
          </w:p>
          <w:p w14:paraId="29DA7E2A"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 xml:space="preserve">  -&gt; retrieve 또는 tool call</w:t>
            </w:r>
          </w:p>
          <w:p w14:paraId="3E26DDD6"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 xml:space="preserve">  -&gt; llm_call</w:t>
            </w:r>
          </w:p>
          <w:p w14:paraId="741926A4"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 xml:space="preserve">  -&gt; postprocess</w:t>
            </w:r>
          </w:p>
          <w:p w14:paraId="03EC61DC" w14:textId="77777777" w:rsidR="00EB2D6A" w:rsidRPr="006C5625" w:rsidRDefault="00EB2D6A">
            <w:pPr>
              <w:pStyle w:val="CodeBlock"/>
              <w:rPr>
                <w:rFonts w:ascii="맑은 고딕" w:eastAsia="맑은 고딕" w:hAnsi="맑은 고딕"/>
              </w:rPr>
            </w:pPr>
          </w:p>
          <w:p w14:paraId="1E72E733"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OLLY 관측 계층</w:t>
            </w:r>
          </w:p>
          <w:p w14:paraId="391C64CC"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 xml:space="preserve">  -&gt; OpenTelemetry trace</w:t>
            </w:r>
          </w:p>
          <w:p w14:paraId="1153B4B6"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 xml:space="preserve">  -&gt; Prometheus metric</w:t>
            </w:r>
          </w:p>
          <w:p w14:paraId="53487259"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 xml:space="preserve">  -&gt; Jaeger 요청 추적 상세</w:t>
            </w:r>
          </w:p>
          <w:p w14:paraId="1D579E12"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 xml:space="preserve">  -&gt; 운영자 대시보드 / 분석 챗봇</w:t>
            </w:r>
          </w:p>
        </w:tc>
      </w:tr>
    </w:tbl>
    <w:p w14:paraId="559097BC" w14:textId="77777777" w:rsidR="00EB2D6A" w:rsidRPr="006C5625" w:rsidRDefault="00EB2D6A">
      <w:pPr>
        <w:rPr>
          <w:rFonts w:ascii="맑은 고딕" w:hAnsi="맑은 고딕"/>
        </w:rPr>
      </w:pPr>
    </w:p>
    <w:p w14:paraId="2719E901" w14:textId="77777777" w:rsidR="00EB2D6A" w:rsidRPr="006C5625" w:rsidRDefault="00000000">
      <w:pPr>
        <w:pStyle w:val="21"/>
        <w:rPr>
          <w:rFonts w:ascii="맑은 고딕" w:eastAsia="맑은 고딕" w:hAnsi="맑은 고딕"/>
          <w:lang w:eastAsia="ko-KR"/>
        </w:rPr>
      </w:pPr>
      <w:bookmarkStart w:id="5" w:name="_Toc231163806"/>
      <w:r w:rsidRPr="006C5625">
        <w:rPr>
          <w:rFonts w:ascii="맑은 고딕" w:eastAsia="맑은 고딕" w:hAnsi="맑은 고딕"/>
          <w:lang w:eastAsia="ko-KR"/>
        </w:rPr>
        <w:t>2.4 실무 적용성을 고려한 설계 원칙</w:t>
      </w:r>
      <w:bookmarkEnd w:id="5"/>
    </w:p>
    <w:p w14:paraId="280C9FCF"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OLLY의 실무 적용성은 이미 운영 중인 사용자용 LLM/RAG 서비스에 </w:t>
      </w:r>
      <w:proofErr w:type="spellStart"/>
      <w:r w:rsidRPr="006C5625">
        <w:rPr>
          <w:rFonts w:ascii="맑은 고딕" w:hAnsi="맑은 고딕"/>
          <w:sz w:val="20"/>
          <w:lang w:eastAsia="ko-KR"/>
        </w:rPr>
        <w:t>관측성</w:t>
      </w:r>
      <w:proofErr w:type="spellEnd"/>
      <w:r w:rsidRPr="006C5625">
        <w:rPr>
          <w:rFonts w:ascii="맑은 고딕" w:hAnsi="맑은 고딕"/>
          <w:sz w:val="20"/>
          <w:lang w:eastAsia="ko-KR"/>
        </w:rPr>
        <w:t xml:space="preserve"> 계층을 유연하게 통합 적용할 수 있다는 점에 있다. 따라서 구현에서는 특정 벤더의 전용 기능보다 </w:t>
      </w:r>
      <w:proofErr w:type="spellStart"/>
      <w:r w:rsidRPr="006C5625">
        <w:rPr>
          <w:rFonts w:ascii="맑은 고딕" w:hAnsi="맑은 고딕"/>
          <w:sz w:val="20"/>
          <w:lang w:eastAsia="ko-KR"/>
        </w:rPr>
        <w:t>OpenTelemetry</w:t>
      </w:r>
      <w:proofErr w:type="spellEnd"/>
      <w:r w:rsidRPr="006C5625">
        <w:rPr>
          <w:rFonts w:ascii="맑은 고딕" w:hAnsi="맑은 고딕"/>
          <w:sz w:val="20"/>
          <w:lang w:eastAsia="ko-KR"/>
        </w:rPr>
        <w:t>, Prometheus, Jaeger</w:t>
      </w:r>
      <w:proofErr w:type="spellStart"/>
      <w:r w:rsidRPr="006C5625">
        <w:rPr>
          <w:rFonts w:ascii="맑은 고딕" w:hAnsi="맑은 고딕"/>
          <w:sz w:val="20"/>
          <w:lang w:eastAsia="ko-KR"/>
        </w:rPr>
        <w:t>처럼</w:t>
      </w:r>
      <w:proofErr w:type="spellEnd"/>
      <w:r w:rsidRPr="006C5625">
        <w:rPr>
          <w:rFonts w:ascii="맑은 고딕" w:hAnsi="맑은 고딕"/>
          <w:sz w:val="20"/>
          <w:lang w:eastAsia="ko-KR"/>
        </w:rPr>
        <w:t xml:space="preserve"> 운영 현장에서 널리 쓰이는 표준 도구와 인터페이스를 우선하였다.</w:t>
      </w:r>
    </w:p>
    <w:p w14:paraId="075B96E1" w14:textId="77777777" w:rsidR="00EB2D6A" w:rsidRPr="006C5625" w:rsidRDefault="00000000">
      <w:pPr>
        <w:pStyle w:val="a0"/>
        <w:spacing w:after="40"/>
        <w:rPr>
          <w:rFonts w:ascii="맑은 고딕" w:hAnsi="맑은 고딕"/>
          <w:lang w:eastAsia="ko-KR"/>
        </w:rPr>
      </w:pPr>
      <w:r w:rsidRPr="006C5625">
        <w:rPr>
          <w:rFonts w:ascii="맑은 고딕" w:hAnsi="맑은 고딕"/>
          <w:sz w:val="20"/>
          <w:lang w:eastAsia="ko-KR"/>
        </w:rPr>
        <w:t>기존 서비스 침투 최소화: /chat API의 핵심 로직은 유지하고 trace와 metric 기록을 추가하는 구조로 설계하였다.</w:t>
      </w:r>
    </w:p>
    <w:p w14:paraId="5FB7DE93" w14:textId="77777777" w:rsidR="00EB2D6A" w:rsidRPr="006C5625" w:rsidRDefault="00000000">
      <w:pPr>
        <w:pStyle w:val="a0"/>
        <w:spacing w:after="40"/>
        <w:rPr>
          <w:rFonts w:ascii="맑은 고딕" w:hAnsi="맑은 고딕"/>
          <w:lang w:eastAsia="ko-KR"/>
        </w:rPr>
      </w:pPr>
      <w:r w:rsidRPr="006C5625">
        <w:rPr>
          <w:rFonts w:ascii="맑은 고딕" w:hAnsi="맑은 고딕"/>
          <w:sz w:val="20"/>
          <w:lang w:eastAsia="ko-KR"/>
        </w:rPr>
        <w:t xml:space="preserve">운영자 워크플로우 반영: KPI 확인, </w:t>
      </w:r>
      <w:proofErr w:type="spellStart"/>
      <w:r w:rsidRPr="006C5625">
        <w:rPr>
          <w:rFonts w:ascii="맑은 고딕" w:hAnsi="맑은 고딕"/>
          <w:sz w:val="20"/>
          <w:lang w:eastAsia="ko-KR"/>
        </w:rPr>
        <w:t>request_id</w:t>
      </w:r>
      <w:proofErr w:type="spellEnd"/>
      <w:r w:rsidRPr="006C5625">
        <w:rPr>
          <w:rFonts w:ascii="맑은 고딕" w:hAnsi="맑은 고딕"/>
          <w:sz w:val="20"/>
          <w:lang w:eastAsia="ko-KR"/>
        </w:rPr>
        <w:t xml:space="preserve"> 조회, trace 분석, alert 확인, Discord 알림까지 장애 대응 흐름을 연결하였다.</w:t>
      </w:r>
    </w:p>
    <w:p w14:paraId="2BE28705" w14:textId="77777777" w:rsidR="00EB2D6A" w:rsidRPr="006C5625" w:rsidRDefault="00000000">
      <w:pPr>
        <w:pStyle w:val="a0"/>
        <w:spacing w:after="40"/>
        <w:rPr>
          <w:rFonts w:ascii="맑은 고딕" w:hAnsi="맑은 고딕"/>
          <w:lang w:eastAsia="ko-KR"/>
        </w:rPr>
      </w:pPr>
      <w:r w:rsidRPr="006C5625">
        <w:rPr>
          <w:rFonts w:ascii="맑은 고딕" w:hAnsi="맑은 고딕"/>
          <w:sz w:val="20"/>
          <w:lang w:eastAsia="ko-KR"/>
        </w:rPr>
        <w:t xml:space="preserve">벤더 종속성 완화: 외부 LLM API, RAG </w:t>
      </w:r>
      <w:proofErr w:type="spellStart"/>
      <w:r w:rsidRPr="006C5625">
        <w:rPr>
          <w:rFonts w:ascii="맑은 고딕" w:hAnsi="맑은 고딕"/>
          <w:sz w:val="20"/>
          <w:lang w:eastAsia="ko-KR"/>
        </w:rPr>
        <w:t>챗봇</w:t>
      </w:r>
      <w:proofErr w:type="spellEnd"/>
      <w:r w:rsidRPr="006C5625">
        <w:rPr>
          <w:rFonts w:ascii="맑은 고딕" w:hAnsi="맑은 고딕"/>
          <w:sz w:val="20"/>
          <w:lang w:eastAsia="ko-KR"/>
        </w:rPr>
        <w:t>, 로컬 SLM 모두 같은 관측 모델로 수집하도록 설계하였다.</w:t>
      </w:r>
    </w:p>
    <w:p w14:paraId="2C628796" w14:textId="77777777" w:rsidR="00EB2D6A" w:rsidRPr="006C5625" w:rsidRDefault="00000000">
      <w:pPr>
        <w:pStyle w:val="a0"/>
        <w:spacing w:after="40"/>
        <w:rPr>
          <w:rFonts w:ascii="맑은 고딕" w:hAnsi="맑은 고딕"/>
          <w:lang w:eastAsia="ko-KR"/>
        </w:rPr>
      </w:pPr>
      <w:r w:rsidRPr="006C5625">
        <w:rPr>
          <w:rFonts w:ascii="맑은 고딕" w:hAnsi="맑은 고딕"/>
          <w:sz w:val="20"/>
          <w:lang w:eastAsia="ko-KR"/>
        </w:rPr>
        <w:t xml:space="preserve">보안과 개인정보 고려: raw prompt 저장보다 template id, token count, </w:t>
      </w:r>
      <w:proofErr w:type="spellStart"/>
      <w:r w:rsidRPr="006C5625">
        <w:rPr>
          <w:rFonts w:ascii="맑은 고딕" w:hAnsi="맑은 고딕"/>
          <w:sz w:val="20"/>
          <w:lang w:eastAsia="ko-KR"/>
        </w:rPr>
        <w:t>익명화된</w:t>
      </w:r>
      <w:proofErr w:type="spellEnd"/>
      <w:r w:rsidRPr="006C5625">
        <w:rPr>
          <w:rFonts w:ascii="맑은 고딕" w:hAnsi="맑은 고딕"/>
          <w:sz w:val="20"/>
          <w:lang w:eastAsia="ko-KR"/>
        </w:rPr>
        <w:t xml:space="preserve"> 식별자 중심의 관측을 권장한다.</w:t>
      </w:r>
    </w:p>
    <w:p w14:paraId="5AF844E1" w14:textId="77777777" w:rsidR="00EB2D6A" w:rsidRPr="006C5625" w:rsidRDefault="00000000">
      <w:pPr>
        <w:pStyle w:val="a0"/>
        <w:spacing w:after="40"/>
        <w:rPr>
          <w:rFonts w:ascii="맑은 고딕" w:hAnsi="맑은 고딕"/>
          <w:lang w:eastAsia="ko-KR"/>
        </w:rPr>
      </w:pPr>
      <w:r w:rsidRPr="006C5625">
        <w:rPr>
          <w:rFonts w:ascii="맑은 고딕" w:hAnsi="맑은 고딕"/>
          <w:sz w:val="20"/>
          <w:lang w:eastAsia="ko-KR"/>
        </w:rPr>
        <w:t>확장 가능한 배포 단위: Docker Compose와 Kubernetes manifest</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모두 제공해 로컬 검증과 클러스터 배포를 구분하였다.</w:t>
      </w:r>
    </w:p>
    <w:p w14:paraId="01775F35" w14:textId="77777777" w:rsidR="00EB2D6A" w:rsidRPr="006C5625" w:rsidRDefault="00000000">
      <w:pPr>
        <w:pStyle w:val="21"/>
        <w:rPr>
          <w:rFonts w:ascii="맑은 고딕" w:eastAsia="맑은 고딕" w:hAnsi="맑은 고딕"/>
          <w:lang w:eastAsia="ko-KR"/>
        </w:rPr>
      </w:pPr>
      <w:bookmarkStart w:id="6" w:name="_Toc231163807"/>
      <w:r w:rsidRPr="006C5625">
        <w:rPr>
          <w:rFonts w:ascii="맑은 고딕" w:eastAsia="맑은 고딕" w:hAnsi="맑은 고딕"/>
          <w:lang w:eastAsia="ko-KR"/>
        </w:rPr>
        <w:t>2.5 제약 조건을 반영한 설계 의사결정</w:t>
      </w:r>
      <w:bookmarkEnd w:id="6"/>
    </w:p>
    <w:p w14:paraId="5B8C2435"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OLLY의 최종 아키텍처는 비용, 기간, 재현 가능성 및 운영 흐름 등의 현실적 제약 조건을 종합적으로 고려하여 도출된 최적화 결과물이다. 이 절에서는 최종 결과물에 직접 영향을 준 핵심 의사결정을 정리한다.</w:t>
      </w:r>
    </w:p>
    <w:p w14:paraId="2A55E8B0" w14:textId="77777777" w:rsidR="00EB2D6A" w:rsidRPr="006C5625" w:rsidRDefault="00000000">
      <w:pPr>
        <w:spacing w:after="80"/>
        <w:rPr>
          <w:rFonts w:ascii="맑은 고딕" w:hAnsi="맑은 고딕"/>
          <w:lang w:eastAsia="ko-KR"/>
        </w:rPr>
      </w:pPr>
      <w:r w:rsidRPr="006C5625">
        <w:rPr>
          <w:rFonts w:ascii="맑은 고딕" w:hAnsi="맑은 고딕"/>
          <w:b/>
          <w:sz w:val="20"/>
          <w:lang w:eastAsia="ko-KR"/>
        </w:rPr>
        <w:t>웹 기반 통합 인터페이스 구현:</w:t>
      </w:r>
      <w:r w:rsidRPr="006C5625">
        <w:rPr>
          <w:rFonts w:ascii="맑은 고딕" w:hAnsi="맑은 고딕"/>
          <w:sz w:val="20"/>
          <w:lang w:eastAsia="ko-KR"/>
        </w:rPr>
        <w:t xml:space="preserve"> 요청 생성, 메타데이터 확인, 추적 분석을 동일한 운영 흐름 안에서 연결하기 위해 Chat UI, Dashboard, 분석 </w:t>
      </w:r>
      <w:proofErr w:type="spellStart"/>
      <w:r w:rsidRPr="006C5625">
        <w:rPr>
          <w:rFonts w:ascii="맑은 고딕" w:hAnsi="맑은 고딕"/>
          <w:sz w:val="20"/>
          <w:lang w:eastAsia="ko-KR"/>
        </w:rPr>
        <w:t>챗봇을</w:t>
      </w:r>
      <w:proofErr w:type="spellEnd"/>
      <w:r w:rsidRPr="006C5625">
        <w:rPr>
          <w:rFonts w:ascii="맑은 고딕" w:hAnsi="맑은 고딕"/>
          <w:sz w:val="20"/>
          <w:lang w:eastAsia="ko-KR"/>
        </w:rPr>
        <w:t xml:space="preserve"> 포함한 웹 서비스 형태로 구현하였다. 사용자가 질문을 보내면 </w:t>
      </w:r>
      <w:proofErr w:type="spellStart"/>
      <w:r w:rsidRPr="006C5625">
        <w:rPr>
          <w:rFonts w:ascii="맑은 고딕" w:hAnsi="맑은 고딕"/>
          <w:sz w:val="20"/>
          <w:lang w:eastAsia="ko-KR"/>
        </w:rPr>
        <w:t>request_id</w:t>
      </w:r>
      <w:proofErr w:type="spellEnd"/>
      <w:r w:rsidRPr="006C5625">
        <w:rPr>
          <w:rFonts w:ascii="맑은 고딕" w:hAnsi="맑은 고딕"/>
          <w:sz w:val="20"/>
          <w:lang w:eastAsia="ko-KR"/>
        </w:rPr>
        <w:t xml:space="preserve">, </w:t>
      </w:r>
      <w:proofErr w:type="spellStart"/>
      <w:r w:rsidRPr="006C5625">
        <w:rPr>
          <w:rFonts w:ascii="맑은 고딕" w:hAnsi="맑은 고딕"/>
          <w:sz w:val="20"/>
          <w:lang w:eastAsia="ko-KR"/>
        </w:rPr>
        <w:t>trace_id</w:t>
      </w:r>
      <w:proofErr w:type="spellEnd"/>
      <w:r w:rsidRPr="006C5625">
        <w:rPr>
          <w:rFonts w:ascii="맑은 고딕" w:hAnsi="맑은 고딕"/>
          <w:sz w:val="20"/>
          <w:lang w:eastAsia="ko-KR"/>
        </w:rPr>
        <w:t>, latency, token, cost가 생성되고, 운영자는 같은 요청을 대시보드와 Jaeger에서 연계하여 확인한다. 이 구성은 운영자가 실제로 확인하는 화면과 장애 대응 흐름을 포함하므로 실무 적용성을 높인다.</w:t>
      </w:r>
    </w:p>
    <w:p w14:paraId="3CCC684D" w14:textId="77777777" w:rsidR="00EB2D6A" w:rsidRPr="006C5625" w:rsidRDefault="00000000">
      <w:pPr>
        <w:spacing w:after="80"/>
        <w:rPr>
          <w:rFonts w:ascii="맑은 고딕" w:hAnsi="맑은 고딕"/>
          <w:lang w:eastAsia="ko-KR"/>
        </w:rPr>
      </w:pPr>
      <w:r w:rsidRPr="006C5625">
        <w:rPr>
          <w:rFonts w:ascii="맑은 고딕" w:hAnsi="맑은 고딕"/>
          <w:b/>
          <w:sz w:val="20"/>
          <w:lang w:eastAsia="ko-KR"/>
        </w:rPr>
        <w:lastRenderedPageBreak/>
        <w:t>로컬 SLM 기반 관측 대상 선정:</w:t>
      </w:r>
      <w:r w:rsidRPr="006C5625">
        <w:rPr>
          <w:rFonts w:ascii="맑은 고딕" w:hAnsi="맑은 고딕"/>
          <w:sz w:val="20"/>
          <w:lang w:eastAsia="ko-KR"/>
        </w:rPr>
        <w:t xml:space="preserve"> Claude, Gemini, OpenAI 같은 외부 LLM API</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직접 연결하면 반복 검증 과정에서 비용과 </w:t>
      </w:r>
      <w:proofErr w:type="spellStart"/>
      <w:r w:rsidRPr="006C5625">
        <w:rPr>
          <w:rFonts w:ascii="맑은 고딕" w:hAnsi="맑은 고딕"/>
          <w:sz w:val="20"/>
          <w:lang w:eastAsia="ko-KR"/>
        </w:rPr>
        <w:t>호출량</w:t>
      </w:r>
      <w:proofErr w:type="spellEnd"/>
      <w:r w:rsidRPr="006C5625">
        <w:rPr>
          <w:rFonts w:ascii="맑은 고딕" w:hAnsi="맑은 고딕"/>
          <w:sz w:val="20"/>
          <w:lang w:eastAsia="ko-KR"/>
        </w:rPr>
        <w:t xml:space="preserve"> 제한 문제가 발생할 수 있다. 본 프로젝트에서는 </w:t>
      </w:r>
      <w:proofErr w:type="spellStart"/>
      <w:r w:rsidRPr="006C5625">
        <w:rPr>
          <w:rFonts w:ascii="맑은 고딕" w:hAnsi="맑은 고딕"/>
          <w:sz w:val="20"/>
          <w:lang w:eastAsia="ko-KR"/>
        </w:rPr>
        <w:t>Ollama</w:t>
      </w:r>
      <w:proofErr w:type="spellEnd"/>
      <w:r w:rsidRPr="006C5625">
        <w:rPr>
          <w:rFonts w:ascii="맑은 고딕" w:hAnsi="맑은 고딕"/>
          <w:sz w:val="20"/>
          <w:lang w:eastAsia="ko-KR"/>
        </w:rPr>
        <w:t xml:space="preserve"> gemma3:1b 기반 로컬 SLM을 MVP 관측 대상으로 선택하였다. 이 결정으로 외부 API 비용 없이 반복 검증이 </w:t>
      </w:r>
      <w:proofErr w:type="spellStart"/>
      <w:r w:rsidRPr="006C5625">
        <w:rPr>
          <w:rFonts w:ascii="맑은 고딕" w:hAnsi="맑은 고딕"/>
          <w:sz w:val="20"/>
          <w:lang w:eastAsia="ko-KR"/>
        </w:rPr>
        <w:t>가능해졌고</w:t>
      </w:r>
      <w:proofErr w:type="spellEnd"/>
      <w:r w:rsidRPr="006C5625">
        <w:rPr>
          <w:rFonts w:ascii="맑은 고딕" w:hAnsi="맑은 고딕"/>
          <w:sz w:val="20"/>
          <w:lang w:eastAsia="ko-KR"/>
        </w:rPr>
        <w:t>, 로컬 모델 실행 시간을 기반으로 local infra cost</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추정하는 metric을 구현하였다. 이러한 접근은 비용 관측이라는 핵심 목표를 유지함과 동시에, 제한된 실험 환경에서의 리소스 제약 및 시스템 검증의 안정성 문제를 효과적으로 해결한다.</w:t>
      </w:r>
    </w:p>
    <w:p w14:paraId="08CA2CF0" w14:textId="77777777" w:rsidR="00EB2D6A" w:rsidRPr="006C5625" w:rsidRDefault="00000000">
      <w:pPr>
        <w:spacing w:after="80"/>
        <w:rPr>
          <w:rFonts w:ascii="맑은 고딕" w:hAnsi="맑은 고딕"/>
          <w:lang w:eastAsia="ko-KR"/>
        </w:rPr>
      </w:pPr>
      <w:r w:rsidRPr="006C5625">
        <w:rPr>
          <w:rFonts w:ascii="맑은 고딕" w:hAnsi="맑은 고딕"/>
          <w:b/>
          <w:sz w:val="20"/>
          <w:lang w:eastAsia="ko-KR"/>
        </w:rPr>
        <w:t xml:space="preserve">관측 대상 샘플 </w:t>
      </w:r>
      <w:proofErr w:type="spellStart"/>
      <w:r w:rsidRPr="006C5625">
        <w:rPr>
          <w:rFonts w:ascii="맑은 고딕" w:hAnsi="맑은 고딕"/>
          <w:b/>
          <w:sz w:val="20"/>
          <w:lang w:eastAsia="ko-KR"/>
        </w:rPr>
        <w:t>챗봇까지</w:t>
      </w:r>
      <w:proofErr w:type="spellEnd"/>
      <w:r w:rsidRPr="006C5625">
        <w:rPr>
          <w:rFonts w:ascii="맑은 고딕" w:hAnsi="맑은 고딕"/>
          <w:b/>
          <w:sz w:val="20"/>
          <w:lang w:eastAsia="ko-KR"/>
        </w:rPr>
        <w:t xml:space="preserve"> 함께 구현:</w:t>
      </w:r>
      <w:r w:rsidRPr="006C5625">
        <w:rPr>
          <w:rFonts w:ascii="맑은 고딕" w:hAnsi="맑은 고딕"/>
          <w:sz w:val="20"/>
          <w:lang w:eastAsia="ko-KR"/>
        </w:rPr>
        <w:t xml:space="preserve"> </w:t>
      </w:r>
      <w:proofErr w:type="spellStart"/>
      <w:r w:rsidRPr="006C5625">
        <w:rPr>
          <w:rFonts w:ascii="맑은 고딕" w:hAnsi="맑은 고딕"/>
          <w:sz w:val="20"/>
          <w:lang w:eastAsia="ko-KR"/>
        </w:rPr>
        <w:t>request_id</w:t>
      </w:r>
      <w:proofErr w:type="spellEnd"/>
      <w:r w:rsidRPr="006C5625">
        <w:rPr>
          <w:rFonts w:ascii="맑은 고딕" w:hAnsi="맑은 고딕"/>
          <w:sz w:val="20"/>
          <w:lang w:eastAsia="ko-KR"/>
        </w:rPr>
        <w:t xml:space="preserve">, </w:t>
      </w:r>
      <w:proofErr w:type="spellStart"/>
      <w:r w:rsidRPr="006C5625">
        <w:rPr>
          <w:rFonts w:ascii="맑은 고딕" w:hAnsi="맑은 고딕"/>
          <w:sz w:val="20"/>
          <w:lang w:eastAsia="ko-KR"/>
        </w:rPr>
        <w:t>trace_id</w:t>
      </w:r>
      <w:proofErr w:type="spellEnd"/>
      <w:r w:rsidRPr="006C5625">
        <w:rPr>
          <w:rFonts w:ascii="맑은 고딕" w:hAnsi="맑은 고딕"/>
          <w:sz w:val="20"/>
          <w:lang w:eastAsia="ko-KR"/>
        </w:rPr>
        <w:t>, token, cost는 실제 요청 처리 과정에서 생성되어야 관측 대상으로서 의미를 갖는다. 본 프로젝트에서는 OLLY 대시보드 구축과 함께 관측 대상이 되는 샘플 /chat API와 Chat UI</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통합하여 구현하였다. 그 결과 채팅 요청 하나마다 비용, 토큰, latency, trace가 생성되고, normal, </w:t>
      </w:r>
      <w:proofErr w:type="spellStart"/>
      <w:r w:rsidRPr="006C5625">
        <w:rPr>
          <w:rFonts w:ascii="맑은 고딕" w:hAnsi="맑은 고딕"/>
          <w:sz w:val="20"/>
          <w:lang w:eastAsia="ko-KR"/>
        </w:rPr>
        <w:t>slow_retrieve</w:t>
      </w:r>
      <w:proofErr w:type="spellEnd"/>
      <w:r w:rsidRPr="006C5625">
        <w:rPr>
          <w:rFonts w:ascii="맑은 고딕" w:hAnsi="맑은 고딕"/>
          <w:sz w:val="20"/>
          <w:lang w:eastAsia="ko-KR"/>
        </w:rPr>
        <w:t xml:space="preserve">, </w:t>
      </w:r>
      <w:proofErr w:type="spellStart"/>
      <w:r w:rsidRPr="006C5625">
        <w:rPr>
          <w:rFonts w:ascii="맑은 고딕" w:hAnsi="맑은 고딕"/>
          <w:sz w:val="20"/>
          <w:lang w:eastAsia="ko-KR"/>
        </w:rPr>
        <w:t>slow_llm</w:t>
      </w:r>
      <w:proofErr w:type="spellEnd"/>
      <w:r w:rsidRPr="006C5625">
        <w:rPr>
          <w:rFonts w:ascii="맑은 고딕" w:hAnsi="맑은 고딕"/>
          <w:sz w:val="20"/>
          <w:lang w:eastAsia="ko-KR"/>
        </w:rPr>
        <w:t xml:space="preserve">, </w:t>
      </w:r>
      <w:proofErr w:type="spellStart"/>
      <w:r w:rsidRPr="006C5625">
        <w:rPr>
          <w:rFonts w:ascii="맑은 고딕" w:hAnsi="맑은 고딕"/>
          <w:sz w:val="20"/>
          <w:lang w:eastAsia="ko-KR"/>
        </w:rPr>
        <w:t>high_token</w:t>
      </w:r>
      <w:proofErr w:type="spellEnd"/>
      <w:r w:rsidRPr="006C5625">
        <w:rPr>
          <w:rFonts w:ascii="맑은 고딕" w:hAnsi="맑은 고딕"/>
          <w:sz w:val="20"/>
          <w:lang w:eastAsia="ko-KR"/>
        </w:rPr>
        <w:t>, error 시나리오로 관측 결과를 검증한다. 이를 통해 관측 플랫폼의 효용성을 입증하기 위한 샘플 서비스 환경을 통합적으로 설계 및 구축하였다.</w:t>
      </w:r>
    </w:p>
    <w:p w14:paraId="4F2ABA4B" w14:textId="77777777" w:rsidR="00EB2D6A" w:rsidRPr="006C5625" w:rsidRDefault="00000000">
      <w:pPr>
        <w:spacing w:after="80"/>
        <w:rPr>
          <w:rFonts w:ascii="맑은 고딕" w:hAnsi="맑은 고딕"/>
          <w:lang w:eastAsia="ko-KR"/>
        </w:rPr>
      </w:pPr>
      <w:r w:rsidRPr="006C5625">
        <w:rPr>
          <w:rFonts w:ascii="맑은 고딕" w:hAnsi="맑은 고딕"/>
          <w:b/>
          <w:sz w:val="20"/>
          <w:lang w:eastAsia="ko-KR"/>
        </w:rPr>
        <w:t>Discord webhook 기반 외부 알림 연계:</w:t>
      </w:r>
      <w:r w:rsidRPr="006C5625">
        <w:rPr>
          <w:rFonts w:ascii="맑은 고딕" w:hAnsi="맑은 고딕"/>
          <w:sz w:val="20"/>
          <w:lang w:eastAsia="ko-KR"/>
        </w:rPr>
        <w:t xml:space="preserve"> 웹 화면 내부 알림은 실제 운영 환경의 장애 전파 채널로 한계가 있다. 본 프로젝트에서는 Prometheus alert와 커스텀 alert rule을 Discord webhook과 연결해 외부 알림 채널까지 포함하였다. </w:t>
      </w:r>
      <w:proofErr w:type="spellStart"/>
      <w:r w:rsidRPr="006C5625">
        <w:rPr>
          <w:rFonts w:ascii="맑은 고딕" w:hAnsi="맑은 고딕"/>
          <w:sz w:val="20"/>
          <w:lang w:eastAsia="ko-KR"/>
        </w:rPr>
        <w:t>임계값</w:t>
      </w:r>
      <w:proofErr w:type="spellEnd"/>
      <w:r w:rsidRPr="006C5625">
        <w:rPr>
          <w:rFonts w:ascii="맑은 고딕" w:hAnsi="맑은 고딕"/>
          <w:sz w:val="20"/>
          <w:lang w:eastAsia="ko-KR"/>
        </w:rPr>
        <w:t xml:space="preserve"> 초과 시 Discord로 알림을 전송하고, 선택적으로 LLM 한 줄 요약을 첨부하여 운영자가 이상 신호의 의미를 빠르게 파악하도록 설계하였다. 장애 신호가 대시보드 안에 머무르지 않고 운영 커뮤니케이션 채널로 전달되는 흐름을 반영하여 실제 운영 환경의 알림 흐름에 부합한다.</w:t>
      </w:r>
    </w:p>
    <w:p w14:paraId="3539B78C" w14:textId="77777777" w:rsidR="00EB2D6A" w:rsidRPr="006C5625" w:rsidRDefault="00000000">
      <w:pPr>
        <w:pStyle w:val="21"/>
        <w:rPr>
          <w:rFonts w:ascii="맑은 고딕" w:eastAsia="맑은 고딕" w:hAnsi="맑은 고딕"/>
          <w:lang w:eastAsia="ko-KR"/>
        </w:rPr>
      </w:pPr>
      <w:bookmarkStart w:id="7" w:name="_Toc231163808"/>
      <w:r w:rsidRPr="006C5625">
        <w:rPr>
          <w:rFonts w:ascii="맑은 고딕" w:eastAsia="맑은 고딕" w:hAnsi="맑은 고딕"/>
          <w:lang w:eastAsia="ko-KR"/>
        </w:rPr>
        <w:t xml:space="preserve">2.6 운영 </w:t>
      </w:r>
      <w:proofErr w:type="spellStart"/>
      <w:r w:rsidRPr="006C5625">
        <w:rPr>
          <w:rFonts w:ascii="맑은 고딕" w:eastAsia="맑은 고딕" w:hAnsi="맑은 고딕"/>
          <w:lang w:eastAsia="ko-KR"/>
        </w:rPr>
        <w:t>관측성</w:t>
      </w:r>
      <w:proofErr w:type="spellEnd"/>
      <w:r w:rsidRPr="006C5625">
        <w:rPr>
          <w:rFonts w:ascii="맑은 고딕" w:eastAsia="맑은 고딕" w:hAnsi="맑은 고딕"/>
          <w:lang w:eastAsia="ko-KR"/>
        </w:rPr>
        <w:t xml:space="preserve"> 중심의 평가 범위</w:t>
      </w:r>
      <w:bookmarkEnd w:id="7"/>
    </w:p>
    <w:p w14:paraId="024349B5" w14:textId="442532E4"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본 MVP의 관측 범위는 LLM 서비스의 운영 안정성과 인프라 리소스 효율성으로 한정한다. 모델의 언어적 성능, 답변 품질, </w:t>
      </w:r>
      <w:proofErr w:type="spellStart"/>
      <w:r w:rsidRPr="006C5625">
        <w:rPr>
          <w:rFonts w:ascii="맑은 고딕" w:hAnsi="맑은 고딕"/>
          <w:sz w:val="20"/>
          <w:lang w:eastAsia="ko-KR"/>
        </w:rPr>
        <w:t>할루시네이션과</w:t>
      </w:r>
      <w:proofErr w:type="spellEnd"/>
      <w:r w:rsidRPr="006C5625">
        <w:rPr>
          <w:rFonts w:ascii="맑은 고딕" w:hAnsi="맑은 고딕"/>
          <w:sz w:val="20"/>
          <w:lang w:eastAsia="ko-KR"/>
        </w:rPr>
        <w:t xml:space="preserve"> 같은 Semantic Monitoring 영역은 향후 확장 과제로 분리하며, 본 프로젝트에서는 시스템 성능(Latency, Cost, Token, Error)을 추적하기 위한 데이터 파이프라인과 분산 추적</w:t>
      </w:r>
      <w:r w:rsidR="00825738" w:rsidRPr="006C5625">
        <w:rPr>
          <w:rFonts w:ascii="맑은 고딕" w:hAnsi="맑은 고딕" w:hint="eastAsia"/>
          <w:sz w:val="20"/>
          <w:lang w:eastAsia="ko-KR"/>
        </w:rPr>
        <w:t xml:space="preserve"> </w:t>
      </w:r>
      <w:r w:rsidRPr="006C5625">
        <w:rPr>
          <w:rFonts w:ascii="맑은 고딕" w:hAnsi="맑은 고딕"/>
          <w:sz w:val="20"/>
          <w:lang w:eastAsia="ko-KR"/>
        </w:rPr>
        <w:t>아키텍처 구축에 집중한다.</w:t>
      </w:r>
    </w:p>
    <w:p w14:paraId="6A6F620B" w14:textId="77777777" w:rsidR="00EB2D6A" w:rsidRPr="006C5625" w:rsidRDefault="00000000">
      <w:pPr>
        <w:spacing w:after="80"/>
        <w:rPr>
          <w:rFonts w:ascii="맑은 고딕" w:hAnsi="맑은 고딕"/>
        </w:rPr>
      </w:pPr>
      <w:proofErr w:type="spellStart"/>
      <w:r w:rsidRPr="006C5625">
        <w:rPr>
          <w:rFonts w:ascii="맑은 고딕" w:hAnsi="맑은 고딕"/>
          <w:sz w:val="20"/>
        </w:rPr>
        <w:t>평가</w:t>
      </w:r>
      <w:proofErr w:type="spellEnd"/>
      <w:r w:rsidRPr="006C5625">
        <w:rPr>
          <w:rFonts w:ascii="맑은 고딕" w:hAnsi="맑은 고딕"/>
          <w:sz w:val="20"/>
        </w:rPr>
        <w:t xml:space="preserve"> </w:t>
      </w:r>
      <w:proofErr w:type="spellStart"/>
      <w:r w:rsidRPr="006C5625">
        <w:rPr>
          <w:rFonts w:ascii="맑은 고딕" w:hAnsi="맑은 고딕"/>
          <w:sz w:val="20"/>
        </w:rPr>
        <w:t>단위는</w:t>
      </w:r>
      <w:proofErr w:type="spellEnd"/>
      <w:r w:rsidRPr="006C5625">
        <w:rPr>
          <w:rFonts w:ascii="맑은 고딕" w:hAnsi="맑은 고딕"/>
          <w:sz w:val="20"/>
        </w:rPr>
        <w:t xml:space="preserve"> </w:t>
      </w:r>
      <w:proofErr w:type="spellStart"/>
      <w:r w:rsidRPr="006C5625">
        <w:rPr>
          <w:rFonts w:ascii="맑은 고딕" w:hAnsi="맑은 고딕"/>
          <w:sz w:val="20"/>
        </w:rPr>
        <w:t>하나의</w:t>
      </w:r>
      <w:proofErr w:type="spellEnd"/>
      <w:r w:rsidRPr="006C5625">
        <w:rPr>
          <w:rFonts w:ascii="맑은 고딕" w:hAnsi="맑은 고딕"/>
          <w:sz w:val="20"/>
        </w:rPr>
        <w:t xml:space="preserve"> /chat 요청이며, request_id, trace_id, token, cost, latency, stage duration을 공통 관측 변수로 사용한다. 반복 가능한 검증을 위해 로컬 SLM을 사용하고, normal, slow_retrieve, slow_llm, high_token, error 시나리오로 병목과 실패 유형을 통제하였다.</w:t>
      </w:r>
    </w:p>
    <w:p w14:paraId="4E11302A"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생성형 AI는 코드 초안, 배포 설정 초안, 문서 초안 작성에 제한적으로 활용되었으나, 평가 변수, 기능 범위, 배포 방식, 검증 시나리오는 위 </w:t>
      </w:r>
      <w:proofErr w:type="spellStart"/>
      <w:r w:rsidRPr="006C5625">
        <w:rPr>
          <w:rFonts w:ascii="맑은 고딕" w:hAnsi="맑은 고딕"/>
          <w:sz w:val="20"/>
          <w:lang w:eastAsia="ko-KR"/>
        </w:rPr>
        <w:t>관측성</w:t>
      </w:r>
      <w:proofErr w:type="spellEnd"/>
      <w:r w:rsidRPr="006C5625">
        <w:rPr>
          <w:rFonts w:ascii="맑은 고딕" w:hAnsi="맑은 고딕"/>
          <w:sz w:val="20"/>
          <w:lang w:eastAsia="ko-KR"/>
        </w:rPr>
        <w:t xml:space="preserve"> 기준에 따라 확정하였다.</w:t>
      </w:r>
    </w:p>
    <w:p w14:paraId="0471A8E2" w14:textId="77777777" w:rsidR="00EB2D6A" w:rsidRPr="006C5625" w:rsidRDefault="00000000">
      <w:pPr>
        <w:pStyle w:val="21"/>
        <w:rPr>
          <w:rFonts w:ascii="맑은 고딕" w:eastAsia="맑은 고딕" w:hAnsi="맑은 고딕"/>
          <w:lang w:eastAsia="ko-KR"/>
        </w:rPr>
      </w:pPr>
      <w:bookmarkStart w:id="8" w:name="_Toc231163809"/>
      <w:r w:rsidRPr="006C5625">
        <w:rPr>
          <w:rFonts w:ascii="맑은 고딕" w:eastAsia="맑은 고딕" w:hAnsi="맑은 고딕"/>
          <w:lang w:eastAsia="ko-KR"/>
        </w:rPr>
        <w:t>2.7 관측 단위와 데이터 기준</w:t>
      </w:r>
      <w:bookmarkEnd w:id="8"/>
    </w:p>
    <w:p w14:paraId="17688F9D"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앞선 의사결정에 따라 OLLY의 관측 범위는 운영자가 실제로 판단할 수 있는 데이터에 맞추어 정리되었다. 본 프로젝트는 운영자가 비용과 성능 문제를 재현 가능한 데이터로 추적하게 하는 운영 </w:t>
      </w:r>
      <w:proofErr w:type="spellStart"/>
      <w:r w:rsidRPr="006C5625">
        <w:rPr>
          <w:rFonts w:ascii="맑은 고딕" w:hAnsi="맑은 고딕"/>
          <w:sz w:val="20"/>
          <w:lang w:eastAsia="ko-KR"/>
        </w:rPr>
        <w:t>관측성</w:t>
      </w:r>
      <w:proofErr w:type="spellEnd"/>
      <w:r w:rsidRPr="006C5625">
        <w:rPr>
          <w:rFonts w:ascii="맑은 고딕" w:hAnsi="맑은 고딕"/>
          <w:sz w:val="20"/>
          <w:lang w:eastAsia="ko-KR"/>
        </w:rPr>
        <w:t>(Operational Observability)</w:t>
      </w:r>
      <w:proofErr w:type="spellStart"/>
      <w:r w:rsidRPr="006C5625">
        <w:rPr>
          <w:rFonts w:ascii="맑은 고딕" w:hAnsi="맑은 고딕"/>
          <w:sz w:val="20"/>
          <w:lang w:eastAsia="ko-KR"/>
        </w:rPr>
        <w:t>에</w:t>
      </w:r>
      <w:proofErr w:type="spellEnd"/>
      <w:r w:rsidRPr="006C5625">
        <w:rPr>
          <w:rFonts w:ascii="맑은 고딕" w:hAnsi="맑은 고딕"/>
          <w:sz w:val="20"/>
          <w:lang w:eastAsia="ko-KR"/>
        </w:rPr>
        <w:t xml:space="preserve"> 초점을 맞추었다.</w:t>
      </w:r>
    </w:p>
    <w:p w14:paraId="215A45A4" w14:textId="77777777" w:rsidR="00EB2D6A" w:rsidRPr="006C5625" w:rsidRDefault="00000000">
      <w:pPr>
        <w:spacing w:after="80"/>
        <w:rPr>
          <w:rFonts w:ascii="맑은 고딕" w:hAnsi="맑은 고딕"/>
        </w:rPr>
      </w:pPr>
      <w:proofErr w:type="spellStart"/>
      <w:r w:rsidRPr="006C5625">
        <w:rPr>
          <w:rFonts w:ascii="맑은 고딕" w:hAnsi="맑은 고딕"/>
          <w:sz w:val="20"/>
        </w:rPr>
        <w:t>프롬프트</w:t>
      </w:r>
      <w:proofErr w:type="spellEnd"/>
      <w:r w:rsidRPr="006C5625">
        <w:rPr>
          <w:rFonts w:ascii="맑은 고딕" w:hAnsi="맑은 고딕"/>
          <w:sz w:val="20"/>
        </w:rPr>
        <w:t xml:space="preserve"> </w:t>
      </w:r>
      <w:proofErr w:type="spellStart"/>
      <w:r w:rsidRPr="006C5625">
        <w:rPr>
          <w:rFonts w:ascii="맑은 고딕" w:hAnsi="맑은 고딕"/>
          <w:sz w:val="20"/>
        </w:rPr>
        <w:t>관측은</w:t>
      </w:r>
      <w:proofErr w:type="spellEnd"/>
      <w:r w:rsidRPr="006C5625">
        <w:rPr>
          <w:rFonts w:ascii="맑은 고딕" w:hAnsi="맑은 고딕"/>
          <w:sz w:val="20"/>
        </w:rPr>
        <w:t xml:space="preserve"> </w:t>
      </w:r>
      <w:proofErr w:type="spellStart"/>
      <w:r w:rsidRPr="006C5625">
        <w:rPr>
          <w:rFonts w:ascii="맑은 고딕" w:hAnsi="맑은 고딕"/>
          <w:sz w:val="20"/>
        </w:rPr>
        <w:t>서비스</w:t>
      </w:r>
      <w:proofErr w:type="spellEnd"/>
      <w:r w:rsidRPr="006C5625">
        <w:rPr>
          <w:rFonts w:ascii="맑은 고딕" w:hAnsi="맑은 고딕"/>
          <w:sz w:val="20"/>
        </w:rPr>
        <w:t xml:space="preserve"> </w:t>
      </w:r>
      <w:proofErr w:type="spellStart"/>
      <w:r w:rsidRPr="006C5625">
        <w:rPr>
          <w:rFonts w:ascii="맑은 고딕" w:hAnsi="맑은 고딕"/>
          <w:sz w:val="20"/>
        </w:rPr>
        <w:t>코드에서</w:t>
      </w:r>
      <w:proofErr w:type="spellEnd"/>
      <w:r w:rsidRPr="006C5625">
        <w:rPr>
          <w:rFonts w:ascii="맑은 고딕" w:hAnsi="맑은 고딕"/>
          <w:sz w:val="20"/>
        </w:rPr>
        <w:t xml:space="preserve"> 남길 정보를 결정해야 하는 계측 설계 문제로 정의하였다. 동일한 /chat API라도 request_id, trace_id, feature, prompt_template_id, token_count, latency를 함께 남기면 요청별 차이를 명확히 비교할 수 있다.</w:t>
      </w:r>
    </w:p>
    <w:p w14:paraId="1F2E629F" w14:textId="508D166E" w:rsidR="00EB2D6A" w:rsidRPr="006C5625" w:rsidRDefault="00000000">
      <w:pPr>
        <w:spacing w:after="80"/>
        <w:rPr>
          <w:rFonts w:ascii="맑은 고딕" w:hAnsi="맑은 고딕"/>
          <w:lang w:eastAsia="ko-KR"/>
        </w:rPr>
      </w:pPr>
      <w:r w:rsidRPr="006C5625">
        <w:rPr>
          <w:rFonts w:ascii="맑은 고딕" w:hAnsi="맑은 고딕"/>
          <w:sz w:val="20"/>
          <w:lang w:eastAsia="ko-KR"/>
        </w:rPr>
        <w:lastRenderedPageBreak/>
        <w:t xml:space="preserve">특히 실제 서비스 운영 시 발생할 수 있는 보안 및 프라이버시 문제를 고려하여, 사용자의 </w:t>
      </w:r>
      <w:r w:rsidR="00825738" w:rsidRPr="006C5625">
        <w:rPr>
          <w:rFonts w:ascii="맑은 고딕" w:hAnsi="맑은 고딕"/>
          <w:sz w:val="20"/>
          <w:lang w:eastAsia="ko-KR"/>
        </w:rPr>
        <w:t>Raw</w:t>
      </w:r>
      <w:r w:rsidRPr="006C5625">
        <w:rPr>
          <w:rFonts w:ascii="맑은 고딕" w:hAnsi="맑은 고딕"/>
          <w:sz w:val="20"/>
          <w:lang w:eastAsia="ko-KR"/>
        </w:rPr>
        <w:t xml:space="preserve"> 프롬프트 전체를 데이터베이스에 직접 저장하는 방식을 지양하였다. 대신 </w:t>
      </w:r>
      <w:proofErr w:type="spellStart"/>
      <w:r w:rsidRPr="006C5625">
        <w:rPr>
          <w:rFonts w:ascii="맑은 고딕" w:hAnsi="맑은 고딕"/>
          <w:sz w:val="20"/>
          <w:lang w:eastAsia="ko-KR"/>
        </w:rPr>
        <w:t>prompt_template_id</w:t>
      </w:r>
      <w:proofErr w:type="spellEnd"/>
      <w:r w:rsidRPr="006C5625">
        <w:rPr>
          <w:rFonts w:ascii="맑은 고딕" w:hAnsi="맑은 고딕"/>
          <w:sz w:val="20"/>
          <w:lang w:eastAsia="ko-KR"/>
        </w:rPr>
        <w:t xml:space="preserve">, 프롬프트 길이, 토큰 수, 그리고 </w:t>
      </w:r>
      <w:proofErr w:type="spellStart"/>
      <w:r w:rsidRPr="006C5625">
        <w:rPr>
          <w:rFonts w:ascii="맑은 고딕" w:hAnsi="맑은 고딕"/>
          <w:sz w:val="20"/>
          <w:lang w:eastAsia="ko-KR"/>
        </w:rPr>
        <w:t>익명화된</w:t>
      </w:r>
      <w:proofErr w:type="spellEnd"/>
      <w:r w:rsidRPr="006C5625">
        <w:rPr>
          <w:rFonts w:ascii="맑은 고딕" w:hAnsi="맑은 고딕"/>
          <w:sz w:val="20"/>
          <w:lang w:eastAsia="ko-KR"/>
        </w:rPr>
        <w:t xml:space="preserve"> 식별자(User/Org ID) 중심의 메타데이터만 수집하도록 데이터 기준을 확립하여 실무 적용의 안정성을 높였다.</w:t>
      </w:r>
    </w:p>
    <w:p w14:paraId="518A3086" w14:textId="77777777" w:rsidR="00EB2D6A" w:rsidRPr="006C5625" w:rsidRDefault="00000000">
      <w:pPr>
        <w:pStyle w:val="1"/>
        <w:rPr>
          <w:rFonts w:ascii="맑은 고딕" w:eastAsia="맑은 고딕" w:hAnsi="맑은 고딕"/>
          <w:lang w:eastAsia="ko-KR"/>
        </w:rPr>
      </w:pPr>
      <w:bookmarkStart w:id="9" w:name="_Toc231163810"/>
      <w:r w:rsidRPr="006C5625">
        <w:rPr>
          <w:rFonts w:ascii="맑은 고딕" w:eastAsia="맑은 고딕" w:hAnsi="맑은 고딕"/>
          <w:lang w:eastAsia="ko-KR"/>
        </w:rPr>
        <w:t>3. 시스템 아키텍처</w:t>
      </w:r>
      <w:bookmarkEnd w:id="9"/>
    </w:p>
    <w:p w14:paraId="3D745873" w14:textId="01A521AB"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OLLY의 전체 시스템 아키텍처는 세 가지 독립적인 파이프라인으로 구조화되었다. 첫째는 사용자가 질문을 보내고 답변을 받는 요청 처리 경로, 둘째는 애플리케이션에서 생성된 trace와 metric이 수집되는 </w:t>
      </w:r>
      <w:proofErr w:type="spellStart"/>
      <w:r w:rsidRPr="006C5625">
        <w:rPr>
          <w:rFonts w:ascii="맑은 고딕" w:hAnsi="맑은 고딕"/>
          <w:sz w:val="20"/>
          <w:lang w:eastAsia="ko-KR"/>
        </w:rPr>
        <w:t>관측성</w:t>
      </w:r>
      <w:proofErr w:type="spellEnd"/>
      <w:r w:rsidRPr="006C5625">
        <w:rPr>
          <w:rFonts w:ascii="맑은 고딕" w:hAnsi="맑은 고딕"/>
          <w:sz w:val="20"/>
          <w:lang w:eastAsia="ko-KR"/>
        </w:rPr>
        <w:t xml:space="preserve"> 경로, 셋째는 운영자가 대시보드와 분석 </w:t>
      </w:r>
      <w:proofErr w:type="spellStart"/>
      <w:r w:rsidRPr="006C5625">
        <w:rPr>
          <w:rFonts w:ascii="맑은 고딕" w:hAnsi="맑은 고딕"/>
          <w:sz w:val="20"/>
          <w:lang w:eastAsia="ko-KR"/>
        </w:rPr>
        <w:t>챗봇을</w:t>
      </w:r>
      <w:proofErr w:type="spellEnd"/>
      <w:r w:rsidRPr="006C5625">
        <w:rPr>
          <w:rFonts w:ascii="맑은 고딕" w:hAnsi="맑은 고딕"/>
          <w:sz w:val="20"/>
          <w:lang w:eastAsia="ko-KR"/>
        </w:rPr>
        <w:t xml:space="preserve"> 통해 원인을 찾는 운영 분석 경로이다. 이 분리는 실제 서비스에 OLLY</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적용할 때 업무 로직과 관측 파이프라인을 독립적으로 확장하기 위한 구조적 기준이다.</w:t>
      </w:r>
    </w:p>
    <w:p w14:paraId="33721077" w14:textId="77777777" w:rsidR="00EB2D6A" w:rsidRPr="006C5625" w:rsidRDefault="00000000">
      <w:pPr>
        <w:pStyle w:val="21"/>
        <w:rPr>
          <w:rFonts w:ascii="맑은 고딕" w:eastAsia="맑은 고딕" w:hAnsi="맑은 고딕"/>
          <w:lang w:eastAsia="ko-KR"/>
        </w:rPr>
      </w:pPr>
      <w:bookmarkStart w:id="10" w:name="_Toc231163811"/>
      <w:r w:rsidRPr="006C5625">
        <w:rPr>
          <w:rFonts w:ascii="맑은 고딕" w:eastAsia="맑은 고딕" w:hAnsi="맑은 고딕"/>
          <w:lang w:eastAsia="ko-KR"/>
        </w:rPr>
        <w:t>3.1 요청 처리 흐름</w:t>
      </w:r>
      <w:bookmarkEnd w:id="10"/>
    </w:p>
    <w:p w14:paraId="39EE7328" w14:textId="3C7C9C32" w:rsidR="00EB2D6A" w:rsidRPr="006C5625" w:rsidRDefault="00000000">
      <w:pPr>
        <w:spacing w:after="80"/>
        <w:rPr>
          <w:rFonts w:ascii="맑은 고딕" w:hAnsi="맑은 고딕"/>
          <w:lang w:eastAsia="ko-KR"/>
        </w:rPr>
      </w:pPr>
      <w:r w:rsidRPr="006C5625">
        <w:rPr>
          <w:rFonts w:ascii="맑은 고딕" w:hAnsi="맑은 고딕"/>
          <w:sz w:val="20"/>
          <w:lang w:eastAsia="ko-KR"/>
        </w:rPr>
        <w:t>사용자가 Chat UI</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통해 질의를 입력하면, 해당 요청은 </w:t>
      </w:r>
      <w:proofErr w:type="spellStart"/>
      <w:r w:rsidRPr="006C5625">
        <w:rPr>
          <w:rFonts w:ascii="맑은 고딕" w:hAnsi="맑은 고딕"/>
          <w:sz w:val="20"/>
          <w:lang w:eastAsia="ko-KR"/>
        </w:rPr>
        <w:t>FastAPI</w:t>
      </w:r>
      <w:proofErr w:type="spellEnd"/>
      <w:r w:rsidRPr="006C5625">
        <w:rPr>
          <w:rFonts w:ascii="맑은 고딕" w:hAnsi="맑은 고딕"/>
          <w:sz w:val="20"/>
          <w:lang w:eastAsia="ko-KR"/>
        </w:rPr>
        <w:t xml:space="preserve"> 기반의 /chat </w:t>
      </w:r>
      <w:proofErr w:type="spellStart"/>
      <w:r w:rsidRPr="006C5625">
        <w:rPr>
          <w:rFonts w:ascii="맑은 고딕" w:hAnsi="맑은 고딕"/>
          <w:sz w:val="20"/>
          <w:lang w:eastAsia="ko-KR"/>
        </w:rPr>
        <w:t>엔드포인트로</w:t>
      </w:r>
      <w:proofErr w:type="spellEnd"/>
      <w:r w:rsidRPr="006C5625">
        <w:rPr>
          <w:rFonts w:ascii="맑은 고딕" w:hAnsi="맑은 고딕"/>
          <w:sz w:val="20"/>
          <w:lang w:eastAsia="ko-KR"/>
        </w:rPr>
        <w:t xml:space="preserve"> 인입된다. 이후 시스템은 내부적으로 문맥을 구성하는 검색(retrieve) 단계, </w:t>
      </w:r>
      <w:proofErr w:type="spellStart"/>
      <w:r w:rsidRPr="006C5625">
        <w:rPr>
          <w:rFonts w:ascii="맑은 고딕" w:hAnsi="맑은 고딕"/>
          <w:sz w:val="20"/>
          <w:lang w:eastAsia="ko-KR"/>
        </w:rPr>
        <w:t>Ollama</w:t>
      </w:r>
      <w:proofErr w:type="spellEnd"/>
      <w:r w:rsidRPr="006C5625">
        <w:rPr>
          <w:rFonts w:ascii="맑은 고딕" w:hAnsi="맑은 고딕"/>
          <w:sz w:val="20"/>
          <w:lang w:eastAsia="ko-KR"/>
        </w:rPr>
        <w:t>(gemma3:1b)</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통해 실질적인 답변을 생성하는 모델 추론(</w:t>
      </w:r>
      <w:proofErr w:type="spellStart"/>
      <w:r w:rsidRPr="006C5625">
        <w:rPr>
          <w:rFonts w:ascii="맑은 고딕" w:hAnsi="맑은 고딕"/>
          <w:sz w:val="20"/>
          <w:lang w:eastAsia="ko-KR"/>
        </w:rPr>
        <w:t>llm_call</w:t>
      </w:r>
      <w:proofErr w:type="spellEnd"/>
      <w:r w:rsidRPr="006C5625">
        <w:rPr>
          <w:rFonts w:ascii="맑은 고딕" w:hAnsi="맑은 고딕"/>
          <w:sz w:val="20"/>
          <w:lang w:eastAsia="ko-KR"/>
        </w:rPr>
        <w:t>) 단계, 그리고 최종 응답을 정제하는 후처리 단계를 순차적으로 거쳐 사용자에게 최종 답변을 반환하도록 설계되었다.</w:t>
      </w:r>
    </w:p>
    <w:p w14:paraId="0BC49BC7" w14:textId="77777777" w:rsidR="00EB2D6A" w:rsidRPr="006C5625" w:rsidRDefault="00000000">
      <w:pPr>
        <w:pStyle w:val="21"/>
        <w:rPr>
          <w:rFonts w:ascii="맑은 고딕" w:eastAsia="맑은 고딕" w:hAnsi="맑은 고딕"/>
          <w:lang w:eastAsia="ko-KR"/>
        </w:rPr>
      </w:pPr>
      <w:bookmarkStart w:id="11" w:name="_Toc231163812"/>
      <w:r w:rsidRPr="006C5625">
        <w:rPr>
          <w:rFonts w:ascii="맑은 고딕" w:eastAsia="맑은 고딕" w:hAnsi="맑은 고딕"/>
          <w:lang w:eastAsia="ko-KR"/>
        </w:rPr>
        <w:t xml:space="preserve">3.2 </w:t>
      </w:r>
      <w:proofErr w:type="spellStart"/>
      <w:r w:rsidRPr="006C5625">
        <w:rPr>
          <w:rFonts w:ascii="맑은 고딕" w:eastAsia="맑은 고딕" w:hAnsi="맑은 고딕"/>
          <w:lang w:eastAsia="ko-KR"/>
        </w:rPr>
        <w:t>관측성</w:t>
      </w:r>
      <w:proofErr w:type="spellEnd"/>
      <w:r w:rsidRPr="006C5625">
        <w:rPr>
          <w:rFonts w:ascii="맑은 고딕" w:eastAsia="맑은 고딕" w:hAnsi="맑은 고딕"/>
          <w:lang w:eastAsia="ko-KR"/>
        </w:rPr>
        <w:t xml:space="preserve"> 데이터 흐름</w:t>
      </w:r>
      <w:bookmarkEnd w:id="11"/>
    </w:p>
    <w:p w14:paraId="1098D765" w14:textId="039EA07A" w:rsidR="00EB2D6A" w:rsidRPr="006C5625" w:rsidRDefault="00000000">
      <w:pPr>
        <w:spacing w:after="80"/>
        <w:rPr>
          <w:rFonts w:ascii="맑은 고딕" w:hAnsi="맑은 고딕"/>
          <w:lang w:eastAsia="ko-KR"/>
        </w:rPr>
      </w:pPr>
      <w:proofErr w:type="spellStart"/>
      <w:r w:rsidRPr="006C5625">
        <w:rPr>
          <w:rFonts w:ascii="맑은 고딕" w:hAnsi="맑은 고딕"/>
          <w:sz w:val="20"/>
          <w:lang w:eastAsia="ko-KR"/>
        </w:rPr>
        <w:t>FastAPI</w:t>
      </w:r>
      <w:proofErr w:type="spellEnd"/>
      <w:r w:rsidRPr="006C5625">
        <w:rPr>
          <w:rFonts w:ascii="맑은 고딕" w:hAnsi="맑은 고딕"/>
          <w:sz w:val="20"/>
          <w:lang w:eastAsia="ko-KR"/>
        </w:rPr>
        <w:t xml:space="preserve"> 애플리케이션 내부에서 발생한 계측 데이터는 </w:t>
      </w:r>
      <w:proofErr w:type="spellStart"/>
      <w:r w:rsidRPr="006C5625">
        <w:rPr>
          <w:rFonts w:ascii="맑은 고딕" w:hAnsi="맑은 고딕"/>
          <w:sz w:val="20"/>
          <w:lang w:eastAsia="ko-KR"/>
        </w:rPr>
        <w:t>OpenTelemetry</w:t>
      </w:r>
      <w:proofErr w:type="spellEnd"/>
      <w:r w:rsidRPr="006C5625">
        <w:rPr>
          <w:rFonts w:ascii="맑은 고딕" w:hAnsi="맑은 고딕"/>
          <w:sz w:val="20"/>
          <w:lang w:eastAsia="ko-KR"/>
        </w:rPr>
        <w:t xml:space="preserve"> SDK</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통해 수집</w:t>
      </w:r>
      <w:r w:rsidR="00825738" w:rsidRPr="006C5625">
        <w:rPr>
          <w:rFonts w:ascii="맑은 고딕" w:hAnsi="맑은 고딕" w:hint="eastAsia"/>
          <w:sz w:val="20"/>
          <w:lang w:eastAsia="ko-KR"/>
        </w:rPr>
        <w:t xml:space="preserve">기인 </w:t>
      </w:r>
      <w:proofErr w:type="spellStart"/>
      <w:r w:rsidRPr="006C5625">
        <w:rPr>
          <w:rFonts w:ascii="맑은 고딕" w:hAnsi="맑은 고딕"/>
          <w:sz w:val="20"/>
          <w:lang w:eastAsia="ko-KR"/>
        </w:rPr>
        <w:t>OpenTelemetry</w:t>
      </w:r>
      <w:proofErr w:type="spellEnd"/>
      <w:r w:rsidRPr="006C5625">
        <w:rPr>
          <w:rFonts w:ascii="맑은 고딕" w:hAnsi="맑은 고딕"/>
          <w:sz w:val="20"/>
          <w:lang w:eastAsia="ko-KR"/>
        </w:rPr>
        <w:t xml:space="preserve"> Collector로 </w:t>
      </w:r>
      <w:proofErr w:type="spellStart"/>
      <w:r w:rsidRPr="006C5625">
        <w:rPr>
          <w:rFonts w:ascii="맑은 고딕" w:hAnsi="맑은 고딕"/>
          <w:sz w:val="20"/>
          <w:lang w:eastAsia="ko-KR"/>
        </w:rPr>
        <w:t>스트리밍된다</w:t>
      </w:r>
      <w:proofErr w:type="spellEnd"/>
      <w:r w:rsidRPr="006C5625">
        <w:rPr>
          <w:rFonts w:ascii="맑은 고딕" w:hAnsi="맑은 고딕"/>
          <w:sz w:val="20"/>
          <w:lang w:eastAsia="ko-KR"/>
        </w:rPr>
        <w:t xml:space="preserve">. 수집된 데이터 중 요청 수, 토큰 사용량, 비용, 응답 latency, 에러 및 단계별 소요 시간과 같은 정량적 시계열 지표는 Prometheus로 </w:t>
      </w:r>
      <w:proofErr w:type="spellStart"/>
      <w:r w:rsidRPr="006C5625">
        <w:rPr>
          <w:rFonts w:ascii="맑은 고딕" w:hAnsi="맑은 고딕"/>
          <w:sz w:val="20"/>
          <w:lang w:eastAsia="ko-KR"/>
        </w:rPr>
        <w:t>라우팅되어</w:t>
      </w:r>
      <w:proofErr w:type="spellEnd"/>
      <w:r w:rsidRPr="006C5625">
        <w:rPr>
          <w:rFonts w:ascii="맑은 고딕" w:hAnsi="맑은 고딕"/>
          <w:sz w:val="20"/>
          <w:lang w:eastAsia="ko-KR"/>
        </w:rPr>
        <w:t xml:space="preserve"> 저장된다. 동시에 POST /chat 요청의 전체 </w:t>
      </w:r>
      <w:proofErr w:type="spellStart"/>
      <w:r w:rsidRPr="006C5625">
        <w:rPr>
          <w:rFonts w:ascii="맑은 고딕" w:hAnsi="맑은 고딕"/>
          <w:sz w:val="20"/>
          <w:lang w:eastAsia="ko-KR"/>
        </w:rPr>
        <w:t>트레이스와</w:t>
      </w:r>
      <w:proofErr w:type="spellEnd"/>
      <w:r w:rsidRPr="006C5625">
        <w:rPr>
          <w:rFonts w:ascii="맑은 고딕" w:hAnsi="맑은 고딕"/>
          <w:sz w:val="20"/>
          <w:lang w:eastAsia="ko-KR"/>
        </w:rPr>
        <w:t xml:space="preserve"> 내부 3단계(retrieve, </w:t>
      </w:r>
      <w:proofErr w:type="spellStart"/>
      <w:r w:rsidRPr="006C5625">
        <w:rPr>
          <w:rFonts w:ascii="맑은 고딕" w:hAnsi="맑은 고딕"/>
          <w:sz w:val="20"/>
          <w:lang w:eastAsia="ko-KR"/>
        </w:rPr>
        <w:t>llm_call</w:t>
      </w:r>
      <w:proofErr w:type="spellEnd"/>
      <w:r w:rsidRPr="006C5625">
        <w:rPr>
          <w:rFonts w:ascii="맑은 고딕" w:hAnsi="맑은 고딕"/>
          <w:sz w:val="20"/>
          <w:lang w:eastAsia="ko-KR"/>
        </w:rPr>
        <w:t>, postprocess)의 하위 정보는 분산 추적 시스템인 Jaeger로 전달되어 상세한 데이터 추적 기반을 구성한다.</w:t>
      </w:r>
    </w:p>
    <w:p w14:paraId="528BF6B6" w14:textId="77777777" w:rsidR="00EB2D6A" w:rsidRPr="006C5625" w:rsidRDefault="00000000">
      <w:pPr>
        <w:pStyle w:val="21"/>
        <w:rPr>
          <w:rFonts w:ascii="맑은 고딕" w:eastAsia="맑은 고딕" w:hAnsi="맑은 고딕"/>
          <w:lang w:eastAsia="ko-KR"/>
        </w:rPr>
      </w:pPr>
      <w:bookmarkStart w:id="12" w:name="_Toc231163813"/>
      <w:r w:rsidRPr="006C5625">
        <w:rPr>
          <w:rFonts w:ascii="맑은 고딕" w:eastAsia="맑은 고딕" w:hAnsi="맑은 고딕"/>
          <w:lang w:eastAsia="ko-KR"/>
        </w:rPr>
        <w:t>3.3 운영 분석 흐름</w:t>
      </w:r>
      <w:bookmarkEnd w:id="12"/>
    </w:p>
    <w:p w14:paraId="5E8486B9"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운영자가 분석 </w:t>
      </w:r>
      <w:proofErr w:type="spellStart"/>
      <w:r w:rsidRPr="006C5625">
        <w:rPr>
          <w:rFonts w:ascii="맑은 고딕" w:hAnsi="맑은 고딕"/>
          <w:sz w:val="20"/>
          <w:lang w:eastAsia="ko-KR"/>
        </w:rPr>
        <w:t>챗봇에</w:t>
      </w:r>
      <w:proofErr w:type="spellEnd"/>
      <w:r w:rsidRPr="006C5625">
        <w:rPr>
          <w:rFonts w:ascii="맑은 고딕" w:hAnsi="맑은 고딕"/>
          <w:sz w:val="20"/>
          <w:lang w:eastAsia="ko-KR"/>
        </w:rPr>
        <w:t xml:space="preserve"> 시스템 상태에 대한 질의를 입력하면, analysis_intents.py 모듈이 질문의 의도와 조회 기간, 그리고 특정 </w:t>
      </w:r>
      <w:proofErr w:type="spellStart"/>
      <w:r w:rsidRPr="006C5625">
        <w:rPr>
          <w:rFonts w:ascii="맑은 고딕" w:hAnsi="맑은 고딕"/>
          <w:sz w:val="20"/>
          <w:lang w:eastAsia="ko-KR"/>
        </w:rPr>
        <w:t>request_id</w:t>
      </w:r>
      <w:proofErr w:type="spellEnd"/>
      <w:r w:rsidRPr="006C5625">
        <w:rPr>
          <w:rFonts w:ascii="맑은 고딕" w:hAnsi="맑은 고딕"/>
          <w:sz w:val="20"/>
          <w:lang w:eastAsia="ko-KR"/>
        </w:rPr>
        <w:t xml:space="preserve"> 및 </w:t>
      </w:r>
      <w:proofErr w:type="spellStart"/>
      <w:r w:rsidRPr="006C5625">
        <w:rPr>
          <w:rFonts w:ascii="맑은 고딕" w:hAnsi="맑은 고딕"/>
          <w:sz w:val="20"/>
          <w:lang w:eastAsia="ko-KR"/>
        </w:rPr>
        <w:t>trace_id를</w:t>
      </w:r>
      <w:proofErr w:type="spellEnd"/>
      <w:r w:rsidRPr="006C5625">
        <w:rPr>
          <w:rFonts w:ascii="맑은 고딕" w:hAnsi="맑은 고딕"/>
          <w:sz w:val="20"/>
          <w:lang w:eastAsia="ko-KR"/>
        </w:rPr>
        <w:t xml:space="preserve"> </w:t>
      </w:r>
      <w:proofErr w:type="spellStart"/>
      <w:r w:rsidRPr="006C5625">
        <w:rPr>
          <w:rFonts w:ascii="맑은 고딕" w:hAnsi="맑은 고딕"/>
          <w:sz w:val="20"/>
          <w:lang w:eastAsia="ko-KR"/>
        </w:rPr>
        <w:t>파싱하여</w:t>
      </w:r>
      <w:proofErr w:type="spellEnd"/>
      <w:r w:rsidRPr="006C5625">
        <w:rPr>
          <w:rFonts w:ascii="맑은 고딕" w:hAnsi="맑은 고딕"/>
          <w:sz w:val="20"/>
          <w:lang w:eastAsia="ko-KR"/>
        </w:rPr>
        <w:t xml:space="preserve"> 식별한다. 이후 analysis.py 모듈이 전체 오케스트레이션을 담당하여 Prometheus와 Jaeger의 API</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직접 호출해 필요한 데이터를 조회한다. 최종적으로 조회된 정량적 수치 근거를 바탕으로 시스템의 현재 상태나 병목 원인을 분석한 한국어 운영 답변이 운영자에게 반환되는 구조이다.</w:t>
      </w:r>
    </w:p>
    <w:p w14:paraId="1D31428C" w14:textId="77777777" w:rsidR="00EB2D6A" w:rsidRPr="006C5625" w:rsidRDefault="00000000">
      <w:pPr>
        <w:jc w:val="center"/>
        <w:rPr>
          <w:rFonts w:ascii="맑은 고딕" w:hAnsi="맑은 고딕"/>
        </w:rPr>
      </w:pPr>
      <w:r w:rsidRPr="006C5625">
        <w:rPr>
          <w:rFonts w:ascii="맑은 고딕" w:hAnsi="맑은 고딕"/>
          <w:noProof/>
        </w:rPr>
        <w:lastRenderedPageBreak/>
        <w:drawing>
          <wp:inline distT="0" distB="0" distL="0" distR="0" wp14:anchorId="6DCAA3EB" wp14:editId="11FF5D1E">
            <wp:extent cx="6217920" cy="39003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rchitecture_overview.png"/>
                    <pic:cNvPicPr/>
                  </pic:nvPicPr>
                  <pic:blipFill>
                    <a:blip r:embed="rId6"/>
                    <a:stretch>
                      <a:fillRect/>
                    </a:stretch>
                  </pic:blipFill>
                  <pic:spPr>
                    <a:xfrm>
                      <a:off x="0" y="0"/>
                      <a:ext cx="6217920" cy="3900332"/>
                    </a:xfrm>
                    <a:prstGeom prst="rect">
                      <a:avLst/>
                    </a:prstGeom>
                  </pic:spPr>
                </pic:pic>
              </a:graphicData>
            </a:graphic>
          </wp:inline>
        </w:drawing>
      </w:r>
    </w:p>
    <w:p w14:paraId="05D2B873" w14:textId="77777777" w:rsidR="00EB2D6A" w:rsidRPr="006C5625" w:rsidRDefault="00000000">
      <w:pPr>
        <w:pStyle w:val="ReportCaption"/>
        <w:jc w:val="center"/>
        <w:rPr>
          <w:rFonts w:ascii="맑은 고딕" w:hAnsi="맑은 고딕"/>
          <w:lang w:eastAsia="ko-KR"/>
        </w:rPr>
      </w:pPr>
      <w:r w:rsidRPr="006C5625">
        <w:rPr>
          <w:rFonts w:ascii="맑은 고딕" w:hAnsi="맑은 고딕"/>
          <w:sz w:val="16"/>
          <w:lang w:eastAsia="ko-KR"/>
        </w:rPr>
        <w:t xml:space="preserve">그림 1. OLLY 전체 아키텍처: 사용자 요청 처리, </w:t>
      </w:r>
      <w:proofErr w:type="spellStart"/>
      <w:r w:rsidRPr="006C5625">
        <w:rPr>
          <w:rFonts w:ascii="맑은 고딕" w:hAnsi="맑은 고딕"/>
          <w:sz w:val="16"/>
          <w:lang w:eastAsia="ko-KR"/>
        </w:rPr>
        <w:t>관측성</w:t>
      </w:r>
      <w:proofErr w:type="spellEnd"/>
      <w:r w:rsidRPr="006C5625">
        <w:rPr>
          <w:rFonts w:ascii="맑은 고딕" w:hAnsi="맑은 고딕"/>
          <w:sz w:val="16"/>
          <w:lang w:eastAsia="ko-KR"/>
        </w:rPr>
        <w:t xml:space="preserve"> 수집, 운영 분석과 알림 흐름</w:t>
      </w:r>
    </w:p>
    <w:p w14:paraId="7FFAC11B" w14:textId="77777777" w:rsidR="00EB2D6A" w:rsidRPr="006C5625" w:rsidRDefault="00000000">
      <w:pPr>
        <w:jc w:val="center"/>
        <w:rPr>
          <w:rFonts w:ascii="맑은 고딕" w:hAnsi="맑은 고딕"/>
        </w:rPr>
      </w:pPr>
      <w:r w:rsidRPr="006C5625">
        <w:rPr>
          <w:rFonts w:ascii="맑은 고딕" w:hAnsi="맑은 고딕"/>
          <w:noProof/>
        </w:rPr>
        <w:drawing>
          <wp:inline distT="0" distB="0" distL="0" distR="0" wp14:anchorId="0CA40D36" wp14:editId="0C9B84C5">
            <wp:extent cx="6217920" cy="33971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user_flow.png"/>
                    <pic:cNvPicPr/>
                  </pic:nvPicPr>
                  <pic:blipFill>
                    <a:blip r:embed="rId7"/>
                    <a:stretch>
                      <a:fillRect/>
                    </a:stretch>
                  </pic:blipFill>
                  <pic:spPr>
                    <a:xfrm>
                      <a:off x="0" y="0"/>
                      <a:ext cx="6217920" cy="3397108"/>
                    </a:xfrm>
                    <a:prstGeom prst="rect">
                      <a:avLst/>
                    </a:prstGeom>
                  </pic:spPr>
                </pic:pic>
              </a:graphicData>
            </a:graphic>
          </wp:inline>
        </w:drawing>
      </w:r>
    </w:p>
    <w:p w14:paraId="51CF24E4" w14:textId="77777777" w:rsidR="00EB2D6A" w:rsidRPr="006C5625" w:rsidRDefault="00000000">
      <w:pPr>
        <w:pStyle w:val="ReportCaption"/>
        <w:jc w:val="center"/>
        <w:rPr>
          <w:rFonts w:ascii="맑은 고딕" w:hAnsi="맑은 고딕"/>
          <w:lang w:eastAsia="ko-KR"/>
        </w:rPr>
      </w:pPr>
      <w:r w:rsidRPr="006C5625">
        <w:rPr>
          <w:rFonts w:ascii="맑은 고딕" w:hAnsi="맑은 고딕"/>
          <w:sz w:val="16"/>
          <w:lang w:eastAsia="ko-KR"/>
        </w:rPr>
        <w:t xml:space="preserve">그림 2. OLLY 요청 처리 및 운영자 분석 플로우: </w:t>
      </w:r>
      <w:proofErr w:type="spellStart"/>
      <w:r w:rsidRPr="006C5625">
        <w:rPr>
          <w:rFonts w:ascii="맑은 고딕" w:hAnsi="맑은 고딕"/>
          <w:sz w:val="16"/>
          <w:lang w:eastAsia="ko-KR"/>
        </w:rPr>
        <w:t>request_id</w:t>
      </w:r>
      <w:proofErr w:type="spellEnd"/>
      <w:r w:rsidRPr="006C5625">
        <w:rPr>
          <w:rFonts w:ascii="맑은 고딕" w:hAnsi="맑은 고딕"/>
          <w:sz w:val="16"/>
          <w:lang w:eastAsia="ko-KR"/>
        </w:rPr>
        <w:t xml:space="preserve">와 </w:t>
      </w:r>
      <w:proofErr w:type="spellStart"/>
      <w:r w:rsidRPr="006C5625">
        <w:rPr>
          <w:rFonts w:ascii="맑은 고딕" w:hAnsi="맑은 고딕"/>
          <w:sz w:val="16"/>
          <w:lang w:eastAsia="ko-KR"/>
        </w:rPr>
        <w:t>trace_id</w:t>
      </w:r>
      <w:proofErr w:type="spellEnd"/>
      <w:r w:rsidRPr="006C5625">
        <w:rPr>
          <w:rFonts w:ascii="맑은 고딕" w:hAnsi="맑은 고딕"/>
          <w:sz w:val="16"/>
          <w:lang w:eastAsia="ko-KR"/>
        </w:rPr>
        <w:t xml:space="preserve"> 기반 추적 흐름</w:t>
      </w:r>
    </w:p>
    <w:p w14:paraId="12C710E1" w14:textId="0198AC2E" w:rsidR="00EB2D6A" w:rsidRPr="006C5625" w:rsidRDefault="00000000">
      <w:pPr>
        <w:spacing w:after="80"/>
        <w:rPr>
          <w:rFonts w:ascii="맑은 고딕" w:hAnsi="맑은 고딕"/>
          <w:lang w:eastAsia="ko-KR"/>
        </w:rPr>
      </w:pPr>
      <w:r w:rsidRPr="006C5625">
        <w:rPr>
          <w:rFonts w:ascii="맑은 고딕" w:hAnsi="맑은 고딕"/>
          <w:sz w:val="20"/>
          <w:lang w:eastAsia="ko-KR"/>
        </w:rPr>
        <w:t>전체 구조는 운영 환경에서</w:t>
      </w:r>
      <w:r w:rsidR="00450356" w:rsidRPr="006C5625">
        <w:rPr>
          <w:rFonts w:ascii="맑은 고딕" w:hAnsi="맑은 고딕" w:hint="eastAsia"/>
          <w:sz w:val="20"/>
          <w:lang w:eastAsia="ko-KR"/>
        </w:rPr>
        <w:t xml:space="preserve"> 주로 주목하는 관심사를</w:t>
      </w:r>
      <w:r w:rsidRPr="006C5625">
        <w:rPr>
          <w:rFonts w:ascii="맑은 고딕" w:hAnsi="맑은 고딕"/>
          <w:sz w:val="20"/>
          <w:lang w:eastAsia="ko-KR"/>
        </w:rPr>
        <w:t xml:space="preserve"> 기준으로 구성하였다. 사용자 요청 처리 경로와 관측 데이터 수집 경로를 엄격히 분리하고, 운영자 화면은 Prometheus와 Jaeger</w:t>
      </w:r>
      <w:proofErr w:type="spellStart"/>
      <w:r w:rsidRPr="006C5625">
        <w:rPr>
          <w:rFonts w:ascii="맑은 고딕" w:hAnsi="맑은 고딕"/>
          <w:sz w:val="20"/>
          <w:lang w:eastAsia="ko-KR"/>
        </w:rPr>
        <w:t>에</w:t>
      </w:r>
      <w:proofErr w:type="spellEnd"/>
      <w:r w:rsidRPr="006C5625">
        <w:rPr>
          <w:rFonts w:ascii="맑은 고딕" w:hAnsi="맑은 고딕"/>
          <w:sz w:val="20"/>
          <w:lang w:eastAsia="ko-KR"/>
        </w:rPr>
        <w:t xml:space="preserve"> 저장된 데이터를 수동적으로 조회하는 소비자로 두었다. 이러한 방식은 실제 프로덕션 환경에 OLLY</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이식할 때에도 애플리케이션 코드, </w:t>
      </w:r>
      <w:r w:rsidRPr="006C5625">
        <w:rPr>
          <w:rFonts w:ascii="맑은 고딕" w:hAnsi="맑은 고딕"/>
          <w:sz w:val="20"/>
          <w:lang w:eastAsia="ko-KR"/>
        </w:rPr>
        <w:lastRenderedPageBreak/>
        <w:t>관측 파이프라인, 운영 화면을 상호 의존성 없이 독립적으로 교체하거나 확장할 수 있는 유연한 아키텍처를 제공한다.</w:t>
      </w:r>
    </w:p>
    <w:p w14:paraId="79DF373D" w14:textId="77777777" w:rsidR="00EB2D6A" w:rsidRPr="006C5625" w:rsidRDefault="00000000">
      <w:pPr>
        <w:jc w:val="center"/>
        <w:rPr>
          <w:rFonts w:ascii="맑은 고딕" w:hAnsi="맑은 고딕"/>
        </w:rPr>
      </w:pPr>
      <w:r w:rsidRPr="006C5625">
        <w:rPr>
          <w:rFonts w:ascii="맑은 고딕" w:hAnsi="맑은 고딕"/>
          <w:noProof/>
        </w:rPr>
        <w:drawing>
          <wp:inline distT="0" distB="0" distL="0" distR="0" wp14:anchorId="45413D3A" wp14:editId="72D6B4BB">
            <wp:extent cx="5943600" cy="4953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hat_ui.png"/>
                    <pic:cNvPicPr/>
                  </pic:nvPicPr>
                  <pic:blipFill>
                    <a:blip r:embed="rId8"/>
                    <a:stretch>
                      <a:fillRect/>
                    </a:stretch>
                  </pic:blipFill>
                  <pic:spPr>
                    <a:xfrm>
                      <a:off x="0" y="0"/>
                      <a:ext cx="5943600" cy="4953000"/>
                    </a:xfrm>
                    <a:prstGeom prst="rect">
                      <a:avLst/>
                    </a:prstGeom>
                  </pic:spPr>
                </pic:pic>
              </a:graphicData>
            </a:graphic>
          </wp:inline>
        </w:drawing>
      </w:r>
    </w:p>
    <w:p w14:paraId="03572583" w14:textId="77777777" w:rsidR="00EB2D6A" w:rsidRPr="006C5625" w:rsidRDefault="00000000">
      <w:pPr>
        <w:pStyle w:val="ReportCaption"/>
        <w:jc w:val="center"/>
        <w:rPr>
          <w:rFonts w:ascii="맑은 고딕" w:hAnsi="맑은 고딕"/>
          <w:lang w:eastAsia="ko-KR"/>
        </w:rPr>
      </w:pPr>
      <w:r w:rsidRPr="006C5625">
        <w:rPr>
          <w:rFonts w:ascii="맑은 고딕" w:hAnsi="맑은 고딕"/>
          <w:sz w:val="16"/>
          <w:lang w:eastAsia="ko-KR"/>
        </w:rPr>
        <w:t xml:space="preserve">그림 3. 사용자/운영자 </w:t>
      </w:r>
      <w:proofErr w:type="spellStart"/>
      <w:r w:rsidRPr="006C5625">
        <w:rPr>
          <w:rFonts w:ascii="맑은 고딕" w:hAnsi="맑은 고딕"/>
          <w:sz w:val="16"/>
          <w:lang w:eastAsia="ko-KR"/>
        </w:rPr>
        <w:t>챗봇</w:t>
      </w:r>
      <w:proofErr w:type="spellEnd"/>
      <w:r w:rsidRPr="006C5625">
        <w:rPr>
          <w:rFonts w:ascii="맑은 고딕" w:hAnsi="맑은 고딕"/>
          <w:sz w:val="16"/>
          <w:lang w:eastAsia="ko-KR"/>
        </w:rPr>
        <w:t xml:space="preserve"> UI: 질문, 응답, request metadata</w:t>
      </w:r>
      <w:proofErr w:type="spellStart"/>
      <w:r w:rsidRPr="006C5625">
        <w:rPr>
          <w:rFonts w:ascii="맑은 고딕" w:hAnsi="맑은 고딕"/>
          <w:sz w:val="16"/>
          <w:lang w:eastAsia="ko-KR"/>
        </w:rPr>
        <w:t>를</w:t>
      </w:r>
      <w:proofErr w:type="spellEnd"/>
      <w:r w:rsidRPr="006C5625">
        <w:rPr>
          <w:rFonts w:ascii="맑은 고딕" w:hAnsi="맑은 고딕"/>
          <w:sz w:val="16"/>
          <w:lang w:eastAsia="ko-KR"/>
        </w:rPr>
        <w:t xml:space="preserve"> 확인하는 화면</w:t>
      </w:r>
    </w:p>
    <w:p w14:paraId="4146B9ED" w14:textId="77777777" w:rsidR="00EB2D6A" w:rsidRPr="006C5625" w:rsidRDefault="00000000">
      <w:pPr>
        <w:jc w:val="center"/>
        <w:rPr>
          <w:rFonts w:ascii="맑은 고딕" w:hAnsi="맑은 고딕"/>
        </w:rPr>
      </w:pPr>
      <w:r w:rsidRPr="006C5625">
        <w:rPr>
          <w:rFonts w:ascii="맑은 고딕" w:hAnsi="맑은 고딕"/>
          <w:noProof/>
        </w:rPr>
        <w:lastRenderedPageBreak/>
        <w:drawing>
          <wp:inline distT="0" distB="0" distL="0" distR="0" wp14:anchorId="31E061E5" wp14:editId="081860B1">
            <wp:extent cx="5943600" cy="4953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9"/>
                    <a:stretch>
                      <a:fillRect/>
                    </a:stretch>
                  </pic:blipFill>
                  <pic:spPr>
                    <a:xfrm>
                      <a:off x="0" y="0"/>
                      <a:ext cx="5943600" cy="4953000"/>
                    </a:xfrm>
                    <a:prstGeom prst="rect">
                      <a:avLst/>
                    </a:prstGeom>
                  </pic:spPr>
                </pic:pic>
              </a:graphicData>
            </a:graphic>
          </wp:inline>
        </w:drawing>
      </w:r>
    </w:p>
    <w:p w14:paraId="1823EC1D" w14:textId="3525C7B6" w:rsidR="00D8361F" w:rsidRDefault="00000000" w:rsidP="00D8361F">
      <w:pPr>
        <w:pStyle w:val="ReportCaption"/>
        <w:jc w:val="center"/>
        <w:rPr>
          <w:rFonts w:ascii="맑은 고딕" w:hAnsi="맑은 고딕"/>
          <w:sz w:val="16"/>
          <w:lang w:eastAsia="ko-KR"/>
        </w:rPr>
      </w:pPr>
      <w:r w:rsidRPr="006C5625">
        <w:rPr>
          <w:rFonts w:ascii="맑은 고딕" w:hAnsi="맑은 고딕"/>
          <w:sz w:val="16"/>
          <w:lang w:eastAsia="ko-KR"/>
        </w:rPr>
        <w:t>그림 4. OLLY 운영자 대시보드: KPI, 최근 요청, 병목 단계, 알림 상태를 통합 표시</w:t>
      </w:r>
      <w:bookmarkStart w:id="13" w:name="_Toc231163814"/>
    </w:p>
    <w:p w14:paraId="2AE02CDF" w14:textId="77777777" w:rsidR="00D8361F" w:rsidRDefault="00D8361F" w:rsidP="00D8361F">
      <w:pPr>
        <w:pStyle w:val="ReportCaption"/>
        <w:rPr>
          <w:rFonts w:ascii="맑은 고딕" w:hAnsi="맑은 고딕" w:hint="eastAsia"/>
          <w:lang w:eastAsia="ko-KR"/>
        </w:rPr>
      </w:pPr>
    </w:p>
    <w:p w14:paraId="29C09AF0" w14:textId="7BB2DF0D" w:rsidR="00EB2D6A" w:rsidRPr="006C5625" w:rsidRDefault="00000000">
      <w:pPr>
        <w:pStyle w:val="1"/>
        <w:rPr>
          <w:rFonts w:ascii="맑은 고딕" w:eastAsia="맑은 고딕" w:hAnsi="맑은 고딕"/>
          <w:lang w:eastAsia="ko-KR"/>
        </w:rPr>
      </w:pPr>
      <w:r w:rsidRPr="006C5625">
        <w:rPr>
          <w:rFonts w:ascii="맑은 고딕" w:eastAsia="맑은 고딕" w:hAnsi="맑은 고딕"/>
          <w:lang w:eastAsia="ko-KR"/>
        </w:rPr>
        <w:t>4. 핵심 기능 구현</w:t>
      </w:r>
      <w:bookmarkEnd w:id="13"/>
    </w:p>
    <w:p w14:paraId="5D04A115"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OLLY의 핵심 기능은 요청 단위 추적, 운영 지표 분석, 알림 기반 대응으로 요약된다. 사용자가 보낸 하나의 질문은 </w:t>
      </w:r>
      <w:proofErr w:type="spellStart"/>
      <w:r w:rsidRPr="006C5625">
        <w:rPr>
          <w:rFonts w:ascii="맑은 고딕" w:hAnsi="맑은 고딕"/>
          <w:sz w:val="20"/>
          <w:lang w:eastAsia="ko-KR"/>
        </w:rPr>
        <w:t>request_id</w:t>
      </w:r>
      <w:proofErr w:type="spellEnd"/>
      <w:r w:rsidRPr="006C5625">
        <w:rPr>
          <w:rFonts w:ascii="맑은 고딕" w:hAnsi="맑은 고딕"/>
          <w:sz w:val="20"/>
          <w:lang w:eastAsia="ko-KR"/>
        </w:rPr>
        <w:t xml:space="preserve">와 </w:t>
      </w:r>
      <w:proofErr w:type="spellStart"/>
      <w:r w:rsidRPr="006C5625">
        <w:rPr>
          <w:rFonts w:ascii="맑은 고딕" w:hAnsi="맑은 고딕"/>
          <w:sz w:val="20"/>
          <w:lang w:eastAsia="ko-KR"/>
        </w:rPr>
        <w:t>trace_id를</w:t>
      </w:r>
      <w:proofErr w:type="spellEnd"/>
      <w:r w:rsidRPr="006C5625">
        <w:rPr>
          <w:rFonts w:ascii="맑은 고딕" w:hAnsi="맑은 고딕"/>
          <w:sz w:val="20"/>
          <w:lang w:eastAsia="ko-KR"/>
        </w:rPr>
        <w:t xml:space="preserve"> 기준으로 대시보드, Jaeger trace, Prometheus metric에서 동일하게 추적된다. 운영자는 이 연결을 통해 평균 응답 시간과 함께 특정 요청이 어느 단계에서 비용과 토큰 사용량을 발생시켰는지 정밀하게 추적한다.</w:t>
      </w:r>
    </w:p>
    <w:p w14:paraId="15A48FCD"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본 장은 운영자가 실제로 수행하는 판단 과정을 중심으로 핵심 기능을 설명한다. 질문 생성, 지표 확인, trace 분석, 알림 확인이 하나의 흐름으로 연결되어야 OLLY의 </w:t>
      </w:r>
      <w:proofErr w:type="spellStart"/>
      <w:r w:rsidRPr="006C5625">
        <w:rPr>
          <w:rFonts w:ascii="맑은 고딕" w:hAnsi="맑은 고딕"/>
          <w:sz w:val="20"/>
          <w:lang w:eastAsia="ko-KR"/>
        </w:rPr>
        <w:t>관측성</w:t>
      </w:r>
      <w:proofErr w:type="spellEnd"/>
      <w:r w:rsidRPr="006C5625">
        <w:rPr>
          <w:rFonts w:ascii="맑은 고딕" w:hAnsi="맑은 고딕"/>
          <w:sz w:val="20"/>
          <w:lang w:eastAsia="ko-KR"/>
        </w:rPr>
        <w:t xml:space="preserve"> 기능이 의미를 갖기 때문이다.</w:t>
      </w:r>
    </w:p>
    <w:p w14:paraId="652D77E6" w14:textId="77777777" w:rsidR="00EB2D6A" w:rsidRPr="006C5625" w:rsidRDefault="00000000">
      <w:pPr>
        <w:pStyle w:val="21"/>
        <w:rPr>
          <w:rFonts w:ascii="맑은 고딕" w:eastAsia="맑은 고딕" w:hAnsi="맑은 고딕"/>
        </w:rPr>
      </w:pPr>
      <w:bookmarkStart w:id="14" w:name="_Toc231163815"/>
      <w:r w:rsidRPr="006C5625">
        <w:rPr>
          <w:rFonts w:ascii="맑은 고딕" w:eastAsia="맑은 고딕" w:hAnsi="맑은 고딕"/>
        </w:rPr>
        <w:t xml:space="preserve">4.1 </w:t>
      </w:r>
      <w:proofErr w:type="spellStart"/>
      <w:r w:rsidRPr="006C5625">
        <w:rPr>
          <w:rFonts w:ascii="맑은 고딕" w:eastAsia="맑은 고딕" w:hAnsi="맑은 고딕"/>
        </w:rPr>
        <w:t>사용자</w:t>
      </w:r>
      <w:proofErr w:type="spellEnd"/>
      <w:r w:rsidRPr="006C5625">
        <w:rPr>
          <w:rFonts w:ascii="맑은 고딕" w:eastAsia="맑은 고딕" w:hAnsi="맑은 고딕"/>
        </w:rPr>
        <w:t xml:space="preserve"> </w:t>
      </w:r>
      <w:proofErr w:type="spellStart"/>
      <w:r w:rsidRPr="006C5625">
        <w:rPr>
          <w:rFonts w:ascii="맑은 고딕" w:eastAsia="맑은 고딕" w:hAnsi="맑은 고딕"/>
        </w:rPr>
        <w:t>챗봇</w:t>
      </w:r>
      <w:proofErr w:type="spellEnd"/>
      <w:r w:rsidRPr="006C5625">
        <w:rPr>
          <w:rFonts w:ascii="맑은 고딕" w:eastAsia="맑은 고딕" w:hAnsi="맑은 고딕"/>
        </w:rPr>
        <w:t xml:space="preserve"> UI</w:t>
      </w:r>
      <w:bookmarkEnd w:id="14"/>
    </w:p>
    <w:p w14:paraId="1C5D96E3" w14:textId="77777777" w:rsidR="00EB2D6A" w:rsidRPr="006C5625" w:rsidRDefault="00000000">
      <w:pPr>
        <w:spacing w:after="80"/>
        <w:rPr>
          <w:rFonts w:ascii="맑은 고딕" w:hAnsi="맑은 고딕"/>
        </w:rPr>
      </w:pPr>
      <w:r w:rsidRPr="006C5625">
        <w:rPr>
          <w:rFonts w:ascii="맑은 고딕" w:hAnsi="맑은 고딕"/>
          <w:sz w:val="20"/>
        </w:rPr>
        <w:t>사용자는 /chat-ui에서 질문을 입력한다. 응답에는 answer와 함께 request_id, trace_id, latency, input/output token, cost, model, status가 함께 표시된다. 이 metadata가 운영자 대시보드와 Jaeger trace를 연결하는 핵심 식별자이다.</w:t>
      </w:r>
    </w:p>
    <w:p w14:paraId="4D723E42"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lastRenderedPageBreak/>
        <w:t xml:space="preserve">Chat UI는 사용자를 위한 최종 서비스 </w:t>
      </w:r>
      <w:proofErr w:type="spellStart"/>
      <w:r w:rsidRPr="006C5625">
        <w:rPr>
          <w:rFonts w:ascii="맑은 고딕" w:hAnsi="맑은 고딕"/>
          <w:sz w:val="20"/>
          <w:lang w:eastAsia="ko-KR"/>
        </w:rPr>
        <w:t>프론트엔드임과</w:t>
      </w:r>
      <w:proofErr w:type="spellEnd"/>
      <w:r w:rsidRPr="006C5625">
        <w:rPr>
          <w:rFonts w:ascii="맑은 고딕" w:hAnsi="맑은 고딕"/>
          <w:sz w:val="20"/>
          <w:lang w:eastAsia="ko-KR"/>
        </w:rPr>
        <w:t xml:space="preserve"> 동시에, 관측 데이터가 최초로 생성되는 </w:t>
      </w:r>
      <w:proofErr w:type="spellStart"/>
      <w:r w:rsidRPr="006C5625">
        <w:rPr>
          <w:rFonts w:ascii="맑은 고딕" w:hAnsi="맑은 고딕"/>
          <w:sz w:val="20"/>
          <w:lang w:eastAsia="ko-KR"/>
        </w:rPr>
        <w:t>진입점</w:t>
      </w:r>
      <w:proofErr w:type="spellEnd"/>
      <w:r w:rsidRPr="006C5625">
        <w:rPr>
          <w:rFonts w:ascii="맑은 고딕" w:hAnsi="맑은 고딕"/>
          <w:sz w:val="20"/>
          <w:lang w:eastAsia="ko-KR"/>
        </w:rPr>
        <w:t>(Entry Point) 역할을 수행한다. 같은 화면에서 빠른 질문과 시나리오 요청을 반복 실행할 수 있기 때문에, 정상 요청, 지연, 토큰 증가, 실패 요청의 관측 데이터를 동일한 인터페이스에서 생성할 수 있다.</w:t>
      </w:r>
    </w:p>
    <w:p w14:paraId="32CB41DE" w14:textId="1A27ED6C"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특히 본 프로젝트의 핵심 검증 목적은 관측 데이터의 생성 및 추적 가능성 확인에 있다. 이를 위해 </w:t>
      </w:r>
      <w:proofErr w:type="spellStart"/>
      <w:r w:rsidRPr="006C5625">
        <w:rPr>
          <w:rFonts w:ascii="맑은 고딕" w:hAnsi="맑은 고딕"/>
          <w:sz w:val="20"/>
          <w:lang w:eastAsia="ko-KR"/>
        </w:rPr>
        <w:t>백엔드</w:t>
      </w:r>
      <w:proofErr w:type="spellEnd"/>
      <w:r w:rsidRPr="006C5625">
        <w:rPr>
          <w:rFonts w:ascii="맑은 고딕" w:hAnsi="맑은 고딕"/>
          <w:sz w:val="20"/>
          <w:lang w:eastAsia="ko-KR"/>
        </w:rPr>
        <w:t xml:space="preserve"> 모델 제어 모듈에서 </w:t>
      </w:r>
      <w:proofErr w:type="spellStart"/>
      <w:r w:rsidRPr="006C5625">
        <w:rPr>
          <w:rFonts w:ascii="맑은 고딕" w:hAnsi="맑은 고딕"/>
          <w:sz w:val="20"/>
          <w:lang w:eastAsia="ko-KR"/>
        </w:rPr>
        <w:t>Ollama</w:t>
      </w:r>
      <w:proofErr w:type="spellEnd"/>
      <w:r w:rsidRPr="006C5625">
        <w:rPr>
          <w:rFonts w:ascii="맑은 고딕" w:hAnsi="맑은 고딕"/>
          <w:sz w:val="20"/>
          <w:lang w:eastAsia="ko-KR"/>
        </w:rPr>
        <w:t xml:space="preserve"> API(/</w:t>
      </w:r>
      <w:proofErr w:type="spellStart"/>
      <w:r w:rsidRPr="006C5625">
        <w:rPr>
          <w:rFonts w:ascii="맑은 고딕" w:hAnsi="맑은 고딕"/>
          <w:sz w:val="20"/>
          <w:lang w:eastAsia="ko-KR"/>
        </w:rPr>
        <w:t>api</w:t>
      </w:r>
      <w:proofErr w:type="spellEnd"/>
      <w:r w:rsidRPr="006C5625">
        <w:rPr>
          <w:rFonts w:ascii="맑은 고딕" w:hAnsi="맑은 고딕"/>
          <w:sz w:val="20"/>
          <w:lang w:eastAsia="ko-KR"/>
        </w:rPr>
        <w:t>/chat)</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직접 호출하여 temperature, </w:t>
      </w:r>
      <w:proofErr w:type="spellStart"/>
      <w:r w:rsidRPr="006C5625">
        <w:rPr>
          <w:rFonts w:ascii="맑은 고딕" w:hAnsi="맑은 고딕"/>
          <w:sz w:val="20"/>
          <w:lang w:eastAsia="ko-KR"/>
        </w:rPr>
        <w:t>top_p</w:t>
      </w:r>
      <w:proofErr w:type="spellEnd"/>
      <w:r w:rsidRPr="006C5625">
        <w:rPr>
          <w:rFonts w:ascii="맑은 고딕" w:hAnsi="맑은 고딕"/>
          <w:sz w:val="20"/>
          <w:lang w:eastAsia="ko-KR"/>
        </w:rPr>
        <w:t xml:space="preserve">, </w:t>
      </w:r>
      <w:proofErr w:type="spellStart"/>
      <w:r w:rsidRPr="006C5625">
        <w:rPr>
          <w:rFonts w:ascii="맑은 고딕" w:hAnsi="맑은 고딕"/>
          <w:sz w:val="20"/>
          <w:lang w:eastAsia="ko-KR"/>
        </w:rPr>
        <w:t>num_predict</w:t>
      </w:r>
      <w:proofErr w:type="spellEnd"/>
      <w:r w:rsidRPr="006C5625">
        <w:rPr>
          <w:rFonts w:ascii="맑은 고딕" w:hAnsi="맑은 고딕"/>
          <w:sz w:val="20"/>
          <w:lang w:eastAsia="ko-KR"/>
        </w:rPr>
        <w:t xml:space="preserve"> 등의 </w:t>
      </w:r>
      <w:proofErr w:type="spellStart"/>
      <w:r w:rsidRPr="006C5625">
        <w:rPr>
          <w:rFonts w:ascii="맑은 고딕" w:hAnsi="맑은 고딕"/>
          <w:sz w:val="20"/>
          <w:lang w:eastAsia="ko-KR"/>
        </w:rPr>
        <w:t>하이퍼파라미터를</w:t>
      </w:r>
      <w:proofErr w:type="spellEnd"/>
      <w:r w:rsidRPr="006C5625">
        <w:rPr>
          <w:rFonts w:ascii="맑은 고딕" w:hAnsi="맑은 고딕"/>
          <w:sz w:val="20"/>
          <w:lang w:eastAsia="ko-KR"/>
        </w:rPr>
        <w:t xml:space="preserve"> </w:t>
      </w:r>
      <w:proofErr w:type="spellStart"/>
      <w:r w:rsidRPr="006C5625">
        <w:rPr>
          <w:rFonts w:ascii="맑은 고딕" w:hAnsi="맑은 고딕"/>
          <w:sz w:val="20"/>
          <w:lang w:eastAsia="ko-KR"/>
        </w:rPr>
        <w:t>로우레벨에서</w:t>
      </w:r>
      <w:proofErr w:type="spellEnd"/>
      <w:r w:rsidRPr="006C5625">
        <w:rPr>
          <w:rFonts w:ascii="맑은 고딕" w:hAnsi="맑은 고딕"/>
          <w:sz w:val="20"/>
          <w:lang w:eastAsia="ko-KR"/>
        </w:rPr>
        <w:t xml:space="preserve"> 제어하도록 구현하였다. 동시에 검증 과정에서 발생할 수 있는 모델 응답의 불확실성을 통제하기 위해, 시나리오 응답 제어 모듈 기반의 응답 안정화 레이어를 설계하였다. </w:t>
      </w:r>
      <w:proofErr w:type="spellStart"/>
      <w:r w:rsidRPr="006C5625">
        <w:rPr>
          <w:rFonts w:ascii="맑은 고딕" w:hAnsi="맑은 고딕"/>
          <w:sz w:val="20"/>
          <w:lang w:eastAsia="ko-KR"/>
        </w:rPr>
        <w:t xml:space="preserve">이를 </w:t>
      </w:r>
      <w:proofErr w:type="spellEnd"/>
      <w:r w:rsidRPr="006C5625">
        <w:rPr>
          <w:rFonts w:ascii="맑은 고딕" w:hAnsi="맑은 고딕"/>
          <w:sz w:val="20"/>
          <w:lang w:eastAsia="ko-KR"/>
        </w:rPr>
        <w:t>통해 시나리오별 관측 메타데이터는 실제 요청 처리 경로와 동일하게 발생시키면서도 설명 문구는 일관되게 제공하는 테스트 통제 환경을 완성하였다.</w:t>
      </w:r>
    </w:p>
    <w:p w14:paraId="3AAABDF6" w14:textId="77777777" w:rsidR="00EB2D6A" w:rsidRPr="006C5625" w:rsidRDefault="00000000">
      <w:pPr>
        <w:jc w:val="center"/>
        <w:rPr>
          <w:rFonts w:ascii="맑은 고딕" w:hAnsi="맑은 고딕"/>
        </w:rPr>
      </w:pPr>
      <w:r w:rsidRPr="006C5625">
        <w:rPr>
          <w:rFonts w:ascii="맑은 고딕" w:hAnsi="맑은 고딕"/>
          <w:noProof/>
        </w:rPr>
        <w:drawing>
          <wp:inline distT="0" distB="0" distL="0" distR="0" wp14:anchorId="2A421941" wp14:editId="44CF99DF">
            <wp:extent cx="5943600" cy="60549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hat_quick_question_selected.png"/>
                    <pic:cNvPicPr/>
                  </pic:nvPicPr>
                  <pic:blipFill>
                    <a:blip r:embed="rId10"/>
                    <a:stretch>
                      <a:fillRect/>
                    </a:stretch>
                  </pic:blipFill>
                  <pic:spPr>
                    <a:xfrm>
                      <a:off x="0" y="0"/>
                      <a:ext cx="5943600" cy="6054979"/>
                    </a:xfrm>
                    <a:prstGeom prst="rect">
                      <a:avLst/>
                    </a:prstGeom>
                  </pic:spPr>
                </pic:pic>
              </a:graphicData>
            </a:graphic>
          </wp:inline>
        </w:drawing>
      </w:r>
    </w:p>
    <w:p w14:paraId="434657D0" w14:textId="77777777" w:rsidR="00EB2D6A" w:rsidRPr="006C5625" w:rsidRDefault="00000000">
      <w:pPr>
        <w:pStyle w:val="ReportCaption"/>
        <w:jc w:val="center"/>
        <w:rPr>
          <w:rFonts w:ascii="맑은 고딕" w:hAnsi="맑은 고딕"/>
          <w:lang w:eastAsia="ko-KR"/>
        </w:rPr>
      </w:pPr>
      <w:r w:rsidRPr="006C5625">
        <w:rPr>
          <w:rFonts w:ascii="맑은 고딕" w:hAnsi="맑은 고딕"/>
          <w:sz w:val="16"/>
          <w:lang w:eastAsia="ko-KR"/>
        </w:rPr>
        <w:t>그림 5. 빠른 질문 선택: 자주 묻는 운영 질문을 클릭해 입력창에 바로 채우는 화면</w:t>
      </w:r>
    </w:p>
    <w:p w14:paraId="7CA3B168" w14:textId="77777777" w:rsidR="00EB2D6A" w:rsidRPr="006C5625" w:rsidRDefault="00000000">
      <w:pPr>
        <w:jc w:val="center"/>
        <w:rPr>
          <w:rFonts w:ascii="맑은 고딕" w:hAnsi="맑은 고딕"/>
        </w:rPr>
      </w:pPr>
      <w:r w:rsidRPr="006C5625">
        <w:rPr>
          <w:rFonts w:ascii="맑은 고딕" w:hAnsi="맑은 고딕"/>
          <w:noProof/>
        </w:rPr>
        <w:lastRenderedPageBreak/>
        <w:drawing>
          <wp:inline distT="0" distB="0" distL="0" distR="0" wp14:anchorId="6B4ECFE2" wp14:editId="498A0311">
            <wp:extent cx="5943600" cy="60549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hat_quick_status_summary.png"/>
                    <pic:cNvPicPr/>
                  </pic:nvPicPr>
                  <pic:blipFill>
                    <a:blip r:embed="rId11"/>
                    <a:stretch>
                      <a:fillRect/>
                    </a:stretch>
                  </pic:blipFill>
                  <pic:spPr>
                    <a:xfrm>
                      <a:off x="0" y="0"/>
                      <a:ext cx="5943600" cy="6054979"/>
                    </a:xfrm>
                    <a:prstGeom prst="rect">
                      <a:avLst/>
                    </a:prstGeom>
                  </pic:spPr>
                </pic:pic>
              </a:graphicData>
            </a:graphic>
          </wp:inline>
        </w:drawing>
      </w:r>
    </w:p>
    <w:p w14:paraId="2ED9E3BC" w14:textId="77777777" w:rsidR="00EB2D6A" w:rsidRPr="006C5625" w:rsidRDefault="00000000">
      <w:pPr>
        <w:pStyle w:val="ReportCaption"/>
        <w:jc w:val="center"/>
        <w:rPr>
          <w:rFonts w:ascii="맑은 고딕" w:hAnsi="맑은 고딕"/>
          <w:lang w:eastAsia="ko-KR"/>
        </w:rPr>
      </w:pPr>
      <w:r w:rsidRPr="006C5625">
        <w:rPr>
          <w:rFonts w:ascii="맑은 고딕" w:hAnsi="맑은 고딕"/>
          <w:sz w:val="16"/>
          <w:lang w:eastAsia="ko-KR"/>
        </w:rPr>
        <w:t xml:space="preserve">그림 6. 빠른 질문 응답: 상태 요약 답변과 </w:t>
      </w:r>
      <w:proofErr w:type="spellStart"/>
      <w:r w:rsidRPr="006C5625">
        <w:rPr>
          <w:rFonts w:ascii="맑은 고딕" w:hAnsi="맑은 고딕"/>
          <w:sz w:val="16"/>
          <w:lang w:eastAsia="ko-KR"/>
        </w:rPr>
        <w:t>request_id</w:t>
      </w:r>
      <w:proofErr w:type="spellEnd"/>
      <w:r w:rsidRPr="006C5625">
        <w:rPr>
          <w:rFonts w:ascii="맑은 고딕" w:hAnsi="맑은 고딕"/>
          <w:sz w:val="16"/>
          <w:lang w:eastAsia="ko-KR"/>
        </w:rPr>
        <w:t xml:space="preserve">, </w:t>
      </w:r>
      <w:proofErr w:type="spellStart"/>
      <w:r w:rsidRPr="006C5625">
        <w:rPr>
          <w:rFonts w:ascii="맑은 고딕" w:hAnsi="맑은 고딕"/>
          <w:sz w:val="16"/>
          <w:lang w:eastAsia="ko-KR"/>
        </w:rPr>
        <w:t>trace_id</w:t>
      </w:r>
      <w:proofErr w:type="spellEnd"/>
      <w:r w:rsidRPr="006C5625">
        <w:rPr>
          <w:rFonts w:ascii="맑은 고딕" w:hAnsi="맑은 고딕"/>
          <w:sz w:val="16"/>
          <w:lang w:eastAsia="ko-KR"/>
        </w:rPr>
        <w:t>, latency, token, cost metadata</w:t>
      </w:r>
    </w:p>
    <w:p w14:paraId="78026DFF" w14:textId="77777777" w:rsidR="00EB2D6A" w:rsidRPr="006C5625" w:rsidRDefault="00000000">
      <w:pPr>
        <w:pStyle w:val="21"/>
        <w:rPr>
          <w:rFonts w:ascii="맑은 고딕" w:eastAsia="맑은 고딕" w:hAnsi="맑은 고딕"/>
          <w:lang w:eastAsia="ko-KR"/>
        </w:rPr>
      </w:pPr>
      <w:bookmarkStart w:id="15" w:name="_Toc231163816"/>
      <w:r w:rsidRPr="006C5625">
        <w:rPr>
          <w:rFonts w:ascii="맑은 고딕" w:eastAsia="맑은 고딕" w:hAnsi="맑은 고딕"/>
          <w:lang w:eastAsia="ko-KR"/>
        </w:rPr>
        <w:t>4.2 운영자 대시보드</w:t>
      </w:r>
      <w:bookmarkEnd w:id="15"/>
    </w:p>
    <w:p w14:paraId="1042D384" w14:textId="57ED89F7" w:rsidR="00EB2D6A" w:rsidRPr="006C5625" w:rsidRDefault="00000000">
      <w:pPr>
        <w:spacing w:after="80"/>
        <w:rPr>
          <w:rFonts w:ascii="맑은 고딕" w:hAnsi="맑은 고딕"/>
          <w:lang w:eastAsia="ko-KR"/>
        </w:rPr>
      </w:pPr>
      <w:r w:rsidRPr="006C5625">
        <w:rPr>
          <w:rFonts w:ascii="맑은 고딕" w:hAnsi="맑은 고딕"/>
          <w:sz w:val="20"/>
          <w:lang w:eastAsia="ko-KR"/>
        </w:rPr>
        <w:t>본 대시보드는 다중 데이터소스를 직접 통합하는 데이터 집계 API</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중심으로 구현되었다. 대시보드 </w:t>
      </w:r>
      <w:proofErr w:type="spellStart"/>
      <w:r w:rsidRPr="006C5625">
        <w:rPr>
          <w:rFonts w:ascii="맑은 고딕" w:hAnsi="맑은 고딕"/>
          <w:sz w:val="20"/>
          <w:lang w:eastAsia="ko-KR"/>
        </w:rPr>
        <w:t>백엔드</w:t>
      </w:r>
      <w:proofErr w:type="spellEnd"/>
      <w:r w:rsidRPr="006C5625">
        <w:rPr>
          <w:rFonts w:ascii="맑은 고딕" w:hAnsi="맑은 고딕"/>
          <w:sz w:val="20"/>
          <w:lang w:eastAsia="ko-KR"/>
        </w:rPr>
        <w:t xml:space="preserve"> 모듈은 Prometheus에서 KPI 및 병목 구간 분석을 위한 스칼라/벡터 쿼리</w:t>
      </w:r>
      <w:proofErr w:type="spellStart"/>
      <w:r w:rsidRPr="006C5625">
        <w:rPr>
          <w:rFonts w:ascii="맑은 고딕" w:hAnsi="맑은 고딕"/>
          <w:sz w:val="20"/>
          <w:lang w:eastAsia="ko-KR"/>
        </w:rPr>
        <w:t>PromQL를</w:t>
      </w:r>
      <w:proofErr w:type="spellEnd"/>
      <w:r w:rsidRPr="006C5625">
        <w:rPr>
          <w:rFonts w:ascii="맑은 고딕" w:hAnsi="맑은 고딕"/>
          <w:sz w:val="20"/>
          <w:lang w:eastAsia="ko-KR"/>
        </w:rPr>
        <w:t xml:space="preserve"> 수행함과 동시에, Jaeger API</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호출하여 최근 Trace 데이터를 수집한다.</w:t>
      </w:r>
    </w:p>
    <w:p w14:paraId="6EB91670" w14:textId="77777777" w:rsidR="00EB2D6A" w:rsidRPr="006C5625" w:rsidRDefault="00000000">
      <w:pPr>
        <w:spacing w:after="80"/>
        <w:rPr>
          <w:rFonts w:ascii="맑은 고딕" w:hAnsi="맑은 고딕"/>
        </w:rPr>
      </w:pPr>
      <w:proofErr w:type="spellStart"/>
      <w:r w:rsidRPr="006C5625">
        <w:rPr>
          <w:rFonts w:ascii="맑은 고딕" w:hAnsi="맑은 고딕"/>
          <w:sz w:val="20"/>
        </w:rPr>
        <w:t>특히</w:t>
      </w:r>
      <w:proofErr w:type="spellEnd"/>
      <w:r w:rsidRPr="006C5625">
        <w:rPr>
          <w:rFonts w:ascii="맑은 고딕" w:hAnsi="맑은 고딕"/>
          <w:sz w:val="20"/>
        </w:rPr>
        <w:t xml:space="preserve"> Jaeger </w:t>
      </w:r>
      <w:proofErr w:type="spellStart"/>
      <w:r w:rsidRPr="006C5625">
        <w:rPr>
          <w:rFonts w:ascii="맑은 고딕" w:hAnsi="맑은 고딕"/>
          <w:sz w:val="20"/>
        </w:rPr>
        <w:t>API의</w:t>
      </w:r>
      <w:proofErr w:type="spellEnd"/>
      <w:r w:rsidRPr="006C5625">
        <w:rPr>
          <w:rFonts w:ascii="맑은 고딕" w:hAnsi="맑은 고딕"/>
          <w:sz w:val="20"/>
        </w:rPr>
        <w:t xml:space="preserve"> JSON 응답을 그대로 화면에 표출하는 수준에 머무르지 않고, Trace 내부의 Root Span과 Stage Span을 순회하며 tag 데이터를 파싱하는 커스텀 알고리즘을 적용하였다. 이를 통해 olly.request_id, olly.cost_usd, olly.input_tokens, olly.output_tokens, 단계별 소요 시간 등을 백엔드에서 직접 추출하고, 프론트엔드가 요구하는 recent_requests, stage_bottleneck_summary, primary_insight 요약 모델 구조로 재구성하여 제공하였다.</w:t>
      </w:r>
    </w:p>
    <w:p w14:paraId="4D9EBC53" w14:textId="77777777" w:rsidR="00EB2D6A" w:rsidRPr="006C5625" w:rsidRDefault="00000000">
      <w:pPr>
        <w:jc w:val="center"/>
        <w:rPr>
          <w:rFonts w:ascii="맑은 고딕" w:hAnsi="맑은 고딕"/>
        </w:rPr>
      </w:pPr>
      <w:r w:rsidRPr="006C5625">
        <w:rPr>
          <w:rFonts w:ascii="맑은 고딕" w:hAnsi="맑은 고딕"/>
          <w:noProof/>
        </w:rPr>
        <w:lastRenderedPageBreak/>
        <w:drawing>
          <wp:inline distT="0" distB="0" distL="0" distR="0" wp14:anchorId="4EA487A7" wp14:editId="18F501C3">
            <wp:extent cx="5943600" cy="4953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dashboard_traces.png"/>
                    <pic:cNvPicPr/>
                  </pic:nvPicPr>
                  <pic:blipFill>
                    <a:blip r:embed="rId12"/>
                    <a:stretch>
                      <a:fillRect/>
                    </a:stretch>
                  </pic:blipFill>
                  <pic:spPr>
                    <a:xfrm>
                      <a:off x="0" y="0"/>
                      <a:ext cx="5943600" cy="4953000"/>
                    </a:xfrm>
                    <a:prstGeom prst="rect">
                      <a:avLst/>
                    </a:prstGeom>
                  </pic:spPr>
                </pic:pic>
              </a:graphicData>
            </a:graphic>
          </wp:inline>
        </w:drawing>
      </w:r>
    </w:p>
    <w:p w14:paraId="5DAB9CBC" w14:textId="77777777" w:rsidR="00EB2D6A" w:rsidRPr="006C5625" w:rsidRDefault="00000000">
      <w:pPr>
        <w:pStyle w:val="ReportCaption"/>
        <w:jc w:val="center"/>
        <w:rPr>
          <w:rFonts w:ascii="맑은 고딕" w:hAnsi="맑은 고딕"/>
          <w:lang w:eastAsia="ko-KR"/>
        </w:rPr>
      </w:pPr>
      <w:r w:rsidRPr="006C5625">
        <w:rPr>
          <w:rFonts w:ascii="맑은 고딕" w:hAnsi="맑은 고딕"/>
          <w:sz w:val="16"/>
          <w:lang w:eastAsia="ko-KR"/>
        </w:rPr>
        <w:t xml:space="preserve">그림 7. 요청 추적 화면: </w:t>
      </w:r>
      <w:proofErr w:type="spellStart"/>
      <w:r w:rsidRPr="006C5625">
        <w:rPr>
          <w:rFonts w:ascii="맑은 고딕" w:hAnsi="맑은 고딕"/>
          <w:sz w:val="16"/>
          <w:lang w:eastAsia="ko-KR"/>
        </w:rPr>
        <w:t>request_id</w:t>
      </w:r>
      <w:proofErr w:type="spellEnd"/>
      <w:r w:rsidRPr="006C5625">
        <w:rPr>
          <w:rFonts w:ascii="맑은 고딕" w:hAnsi="맑은 고딕"/>
          <w:sz w:val="16"/>
          <w:lang w:eastAsia="ko-KR"/>
        </w:rPr>
        <w:t xml:space="preserve">와 </w:t>
      </w:r>
      <w:proofErr w:type="spellStart"/>
      <w:r w:rsidRPr="006C5625">
        <w:rPr>
          <w:rFonts w:ascii="맑은 고딕" w:hAnsi="맑은 고딕"/>
          <w:sz w:val="16"/>
          <w:lang w:eastAsia="ko-KR"/>
        </w:rPr>
        <w:t>trace_id</w:t>
      </w:r>
      <w:proofErr w:type="spellEnd"/>
      <w:r w:rsidRPr="006C5625">
        <w:rPr>
          <w:rFonts w:ascii="맑은 고딕" w:hAnsi="맑은 고딕"/>
          <w:sz w:val="16"/>
          <w:lang w:eastAsia="ko-KR"/>
        </w:rPr>
        <w:t xml:space="preserve"> 기준으로 최근 요청과 단계별 병목을 확인</w:t>
      </w:r>
    </w:p>
    <w:p w14:paraId="1BA8B74F" w14:textId="77777777" w:rsidR="00EB2D6A" w:rsidRPr="006C5625" w:rsidRDefault="00000000">
      <w:pPr>
        <w:jc w:val="center"/>
        <w:rPr>
          <w:rFonts w:ascii="맑은 고딕" w:hAnsi="맑은 고딕"/>
        </w:rPr>
      </w:pPr>
      <w:r w:rsidRPr="006C5625">
        <w:rPr>
          <w:rFonts w:ascii="맑은 고딕" w:hAnsi="맑은 고딕"/>
          <w:noProof/>
        </w:rPr>
        <w:lastRenderedPageBreak/>
        <w:drawing>
          <wp:inline distT="0" distB="0" distL="0" distR="0" wp14:anchorId="0A51657E" wp14:editId="6FAF4978">
            <wp:extent cx="5943600" cy="4953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ashboard_signals.png"/>
                    <pic:cNvPicPr/>
                  </pic:nvPicPr>
                  <pic:blipFill>
                    <a:blip r:embed="rId13"/>
                    <a:stretch>
                      <a:fillRect/>
                    </a:stretch>
                  </pic:blipFill>
                  <pic:spPr>
                    <a:xfrm>
                      <a:off x="0" y="0"/>
                      <a:ext cx="5943600" cy="4953000"/>
                    </a:xfrm>
                    <a:prstGeom prst="rect">
                      <a:avLst/>
                    </a:prstGeom>
                  </pic:spPr>
                </pic:pic>
              </a:graphicData>
            </a:graphic>
          </wp:inline>
        </w:drawing>
      </w:r>
    </w:p>
    <w:p w14:paraId="328D1177" w14:textId="77777777" w:rsidR="00EB2D6A" w:rsidRPr="006C5625" w:rsidRDefault="00000000">
      <w:pPr>
        <w:pStyle w:val="ReportCaption"/>
        <w:jc w:val="center"/>
        <w:rPr>
          <w:rFonts w:ascii="맑은 고딕" w:hAnsi="맑은 고딕"/>
        </w:rPr>
      </w:pPr>
      <w:r w:rsidRPr="006C5625">
        <w:rPr>
          <w:rFonts w:ascii="맑은 고딕" w:hAnsi="맑은 고딕"/>
          <w:sz w:val="16"/>
        </w:rPr>
        <w:t>그림 8. 실시간 지표 화면: Grafana 패널로 p95 latency, token trend, cost, stage p95를 확인</w:t>
      </w:r>
    </w:p>
    <w:p w14:paraId="68E3CBCF" w14:textId="77777777" w:rsidR="00EB2D6A" w:rsidRPr="006C5625" w:rsidRDefault="00000000">
      <w:pPr>
        <w:pStyle w:val="21"/>
        <w:rPr>
          <w:rFonts w:ascii="맑은 고딕" w:eastAsia="맑은 고딕" w:hAnsi="맑은 고딕"/>
        </w:rPr>
      </w:pPr>
      <w:bookmarkStart w:id="16" w:name="_Toc231163817"/>
      <w:r w:rsidRPr="006C5625">
        <w:rPr>
          <w:rFonts w:ascii="맑은 고딕" w:eastAsia="맑은 고딕" w:hAnsi="맑은 고딕"/>
        </w:rPr>
        <w:t>4.3 분석 챗봇</w:t>
      </w:r>
      <w:bookmarkEnd w:id="16"/>
    </w:p>
    <w:p w14:paraId="060EAC47" w14:textId="69B2C6A2"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분석 </w:t>
      </w:r>
      <w:proofErr w:type="spellStart"/>
      <w:r w:rsidRPr="006C5625">
        <w:rPr>
          <w:rFonts w:ascii="맑은 고딕" w:hAnsi="맑은 고딕"/>
          <w:sz w:val="20"/>
          <w:lang w:eastAsia="ko-KR"/>
        </w:rPr>
        <w:t>챗봇은</w:t>
      </w:r>
      <w:proofErr w:type="spellEnd"/>
      <w:r w:rsidRPr="006C5625">
        <w:rPr>
          <w:rFonts w:ascii="맑은 고딕" w:hAnsi="맑은 고딕"/>
          <w:sz w:val="20"/>
          <w:lang w:eastAsia="ko-KR"/>
        </w:rPr>
        <w:t xml:space="preserve"> 자연어 의도 분류</w:t>
      </w:r>
      <w:r w:rsidR="005511B6" w:rsidRPr="006C5625">
        <w:rPr>
          <w:rFonts w:ascii="맑은 고딕" w:hAnsi="맑은 고딕" w:hint="eastAsia"/>
          <w:sz w:val="20"/>
          <w:lang w:eastAsia="ko-KR"/>
        </w:rPr>
        <w:t xml:space="preserve"> </w:t>
      </w:r>
      <w:r w:rsidRPr="006C5625">
        <w:rPr>
          <w:rFonts w:ascii="맑은 고딕" w:hAnsi="맑은 고딕"/>
          <w:sz w:val="20"/>
          <w:lang w:eastAsia="ko-KR"/>
        </w:rPr>
        <w:t>모듈을 통해 사용자의 운영 질문을 비용, 지연, 병목, Trace 상세, error, alert 등의 구체적인 intent로 사전 라우팅한다.</w:t>
      </w:r>
    </w:p>
    <w:p w14:paraId="7BF3DEBB" w14:textId="66F53BD9" w:rsidR="00EB2D6A" w:rsidRPr="006C5625" w:rsidRDefault="00000000">
      <w:pPr>
        <w:spacing w:after="80"/>
        <w:rPr>
          <w:rFonts w:ascii="맑은 고딕" w:hAnsi="맑은 고딕"/>
          <w:lang w:eastAsia="ko-KR"/>
        </w:rPr>
      </w:pPr>
      <w:r w:rsidRPr="006C5625">
        <w:rPr>
          <w:rFonts w:ascii="맑은 고딕" w:hAnsi="맑은 고딕"/>
          <w:sz w:val="20"/>
          <w:lang w:eastAsia="ko-KR"/>
        </w:rPr>
        <w:t>이후 운영 분석 코어 모듈이 분류된 intent</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바탕으로 Prometheus와 Jaeger에서 정량적 metric과 trace 데이터를 직접 조회한다. </w:t>
      </w:r>
      <w:proofErr w:type="spellStart"/>
      <w:r w:rsidRPr="006C5625">
        <w:rPr>
          <w:rFonts w:ascii="맑은 고딕" w:hAnsi="맑은 고딕"/>
          <w:sz w:val="20"/>
          <w:lang w:eastAsia="ko-KR"/>
        </w:rPr>
        <w:t>챗봇은</w:t>
      </w:r>
      <w:proofErr w:type="spellEnd"/>
      <w:r w:rsidRPr="006C5625">
        <w:rPr>
          <w:rFonts w:ascii="맑은 고딕" w:hAnsi="맑은 고딕"/>
          <w:sz w:val="20"/>
          <w:lang w:eastAsia="ko-KR"/>
        </w:rPr>
        <w:t xml:space="preserve"> 이렇게 확보된 수치적 근거를 바탕으로 최종 답변을 </w:t>
      </w:r>
      <w:proofErr w:type="spellStart"/>
      <w:r w:rsidRPr="006C5625">
        <w:rPr>
          <w:rFonts w:ascii="맑은 고딕" w:hAnsi="맑은 고딕"/>
          <w:sz w:val="20"/>
          <w:lang w:eastAsia="ko-KR"/>
        </w:rPr>
        <w:t>오케스트레이션하여</w:t>
      </w:r>
      <w:proofErr w:type="spellEnd"/>
      <w:r w:rsidRPr="006C5625">
        <w:rPr>
          <w:rFonts w:ascii="맑은 고딕" w:hAnsi="맑은 고딕"/>
          <w:sz w:val="20"/>
          <w:lang w:eastAsia="ko-KR"/>
        </w:rPr>
        <w:t xml:space="preserve"> 생성함으로써, 비정형 생성 모델에 대한 의존도를 낮추고 인프라 사실에 기반한 운영 분석을 제공하도록 구현되었다.</w:t>
      </w:r>
    </w:p>
    <w:p w14:paraId="55B49BF3" w14:textId="77777777" w:rsidR="00EB2D6A" w:rsidRPr="006C5625" w:rsidRDefault="00000000">
      <w:pPr>
        <w:pStyle w:val="21"/>
        <w:rPr>
          <w:rFonts w:ascii="맑은 고딕" w:eastAsia="맑은 고딕" w:hAnsi="맑은 고딕"/>
          <w:lang w:eastAsia="ko-KR"/>
        </w:rPr>
      </w:pPr>
      <w:bookmarkStart w:id="17" w:name="_Toc231163818"/>
      <w:r w:rsidRPr="006C5625">
        <w:rPr>
          <w:rFonts w:ascii="맑은 고딕" w:eastAsia="맑은 고딕" w:hAnsi="맑은 고딕"/>
          <w:lang w:eastAsia="ko-KR"/>
        </w:rPr>
        <w:t>4.4 비용, 토큰, 병목 분석</w:t>
      </w:r>
      <w:bookmarkEnd w:id="17"/>
    </w:p>
    <w:p w14:paraId="0CCFA866" w14:textId="7B99ACAB" w:rsidR="00EB2D6A" w:rsidRPr="006C5625" w:rsidRDefault="00000000">
      <w:pPr>
        <w:spacing w:after="80"/>
        <w:rPr>
          <w:rFonts w:ascii="맑은 고딕" w:hAnsi="맑은 고딕"/>
          <w:lang w:eastAsia="ko-KR"/>
        </w:rPr>
      </w:pPr>
      <w:r w:rsidRPr="006C5625">
        <w:rPr>
          <w:rFonts w:ascii="맑은 고딕" w:hAnsi="맑은 고딕"/>
          <w:sz w:val="20"/>
          <w:lang w:eastAsia="ko-KR"/>
        </w:rPr>
        <w:t>OLLY는 요청별 비용과 토큰 사용량을 metric</w:t>
      </w:r>
      <w:proofErr w:type="spellStart"/>
      <w:r w:rsidRPr="006C5625">
        <w:rPr>
          <w:rFonts w:ascii="맑은 고딕" w:hAnsi="맑은 고딕"/>
          <w:sz w:val="20"/>
          <w:lang w:eastAsia="ko-KR"/>
        </w:rPr>
        <w:t>으로</w:t>
      </w:r>
      <w:proofErr w:type="spellEnd"/>
      <w:r w:rsidRPr="006C5625">
        <w:rPr>
          <w:rFonts w:ascii="맑은 고딕" w:hAnsi="맑은 고딕"/>
          <w:sz w:val="20"/>
          <w:lang w:eastAsia="ko-KR"/>
        </w:rPr>
        <w:t xml:space="preserve"> 저장하고, feature와 scenario 단위로 집계하도록 구현하였다. 또한 retrieve, </w:t>
      </w:r>
      <w:proofErr w:type="spellStart"/>
      <w:r w:rsidRPr="006C5625">
        <w:rPr>
          <w:rFonts w:ascii="맑은 고딕" w:hAnsi="맑은 고딕"/>
          <w:sz w:val="20"/>
          <w:lang w:eastAsia="ko-KR"/>
        </w:rPr>
        <w:t>llm_call</w:t>
      </w:r>
      <w:proofErr w:type="spellEnd"/>
      <w:r w:rsidRPr="006C5625">
        <w:rPr>
          <w:rFonts w:ascii="맑은 고딕" w:hAnsi="맑은 고딕"/>
          <w:sz w:val="20"/>
          <w:lang w:eastAsia="ko-KR"/>
        </w:rPr>
        <w:t>, postprocess span을 분리하여 전체 시스템의 응답 지연</w:t>
      </w:r>
      <w:r w:rsidR="005511B6" w:rsidRPr="006C5625">
        <w:rPr>
          <w:rFonts w:ascii="맑은 고딕" w:hAnsi="맑은 고딕" w:hint="eastAsia"/>
          <w:sz w:val="20"/>
          <w:lang w:eastAsia="ko-KR"/>
        </w:rPr>
        <w:t xml:space="preserve"> </w:t>
      </w:r>
      <w:r w:rsidRPr="006C5625">
        <w:rPr>
          <w:rFonts w:ascii="맑은 고딕" w:hAnsi="맑은 고딕"/>
          <w:sz w:val="20"/>
          <w:lang w:eastAsia="ko-KR"/>
        </w:rPr>
        <w:t>발생 시, 그 근본 원인이 되는 단계를 명확히 식별한다. 이 구조는 RAG 검색 지연과 모델 생성 지연을 구분하는 데 핵심적인 역할을 한다.</w:t>
      </w:r>
    </w:p>
    <w:p w14:paraId="157C12D8"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lastRenderedPageBreak/>
        <w:t>실무에서 LLM 비용은 총액과 기능별 요청 패턴의 관계를 함께 분석해야 한다. OLLY는 token, cost, latency, stage duration을 하나의 요청 단위로 묶어 특정 기능의 비용 증가가 실제 병목이나 실패와 연결되는지 함께 확인하도록 설계하였다.</w:t>
      </w:r>
    </w:p>
    <w:p w14:paraId="53EBAE60"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현재 MVP는 외부 LLM API가 아니라 로컬 SLM인 </w:t>
      </w:r>
      <w:proofErr w:type="spellStart"/>
      <w:r w:rsidRPr="006C5625">
        <w:rPr>
          <w:rFonts w:ascii="맑은 고딕" w:hAnsi="맑은 고딕"/>
          <w:sz w:val="20"/>
          <w:lang w:eastAsia="ko-KR"/>
        </w:rPr>
        <w:t>Ollama</w:t>
      </w:r>
      <w:proofErr w:type="spellEnd"/>
      <w:r w:rsidRPr="006C5625">
        <w:rPr>
          <w:rFonts w:ascii="맑은 고딕" w:hAnsi="맑은 고딕"/>
          <w:sz w:val="20"/>
          <w:lang w:eastAsia="ko-KR"/>
        </w:rPr>
        <w:t xml:space="preserve"> gemma3:1b를 사용하므로 실제 토큰 API 과금은 발생하지 않는다. 구현에서는 이를 반영하여 pricing.py에서 gemma3:1b의 input/output token 단가를 모두 0으로 설정하였다. 대신 로컬 실행 비용은 추정 인프라 비용으로 모델링하였다. /chat 처리 시 </w:t>
      </w:r>
      <w:proofErr w:type="spellStart"/>
      <w:r w:rsidRPr="006C5625">
        <w:rPr>
          <w:rFonts w:ascii="맑은 고딕" w:hAnsi="맑은 고딕"/>
          <w:sz w:val="20"/>
          <w:lang w:eastAsia="ko-KR"/>
        </w:rPr>
        <w:t>Ollama</w:t>
      </w:r>
      <w:proofErr w:type="spellEnd"/>
      <w:r w:rsidRPr="006C5625">
        <w:rPr>
          <w:rFonts w:ascii="맑은 고딕" w:hAnsi="맑은 고딕"/>
          <w:sz w:val="20"/>
          <w:lang w:eastAsia="ko-KR"/>
        </w:rPr>
        <w:t xml:space="preserve"> metadata의 total duration 또는 </w:t>
      </w:r>
      <w:proofErr w:type="spellStart"/>
      <w:r w:rsidRPr="006C5625">
        <w:rPr>
          <w:rFonts w:ascii="맑은 고딕" w:hAnsi="맑은 고딕"/>
          <w:sz w:val="20"/>
          <w:lang w:eastAsia="ko-KR"/>
        </w:rPr>
        <w:t>llm_call</w:t>
      </w:r>
      <w:proofErr w:type="spellEnd"/>
      <w:r w:rsidRPr="006C5625">
        <w:rPr>
          <w:rFonts w:ascii="맑은 고딕" w:hAnsi="맑은 고딕"/>
          <w:sz w:val="20"/>
          <w:lang w:eastAsia="ko-KR"/>
        </w:rPr>
        <w:t xml:space="preserve"> 실행 시간을 </w:t>
      </w:r>
      <w:proofErr w:type="spellStart"/>
      <w:r w:rsidRPr="006C5625">
        <w:rPr>
          <w:rFonts w:ascii="맑은 고딕" w:hAnsi="맑은 고딕"/>
          <w:sz w:val="20"/>
          <w:lang w:eastAsia="ko-KR"/>
        </w:rPr>
        <w:t>compute_seconds</w:t>
      </w:r>
      <w:proofErr w:type="spellEnd"/>
      <w:r w:rsidRPr="006C5625">
        <w:rPr>
          <w:rFonts w:ascii="맑은 고딕" w:hAnsi="맑은 고딕"/>
          <w:sz w:val="20"/>
          <w:lang w:eastAsia="ko-KR"/>
        </w:rPr>
        <w:t xml:space="preserve">로 기록하고, </w:t>
      </w:r>
      <w:proofErr w:type="spellStart"/>
      <w:r w:rsidRPr="006C5625">
        <w:rPr>
          <w:rFonts w:ascii="맑은 고딕" w:hAnsi="맑은 고딕"/>
          <w:sz w:val="20"/>
          <w:lang w:eastAsia="ko-KR"/>
        </w:rPr>
        <w:t>infra_cost_usd</w:t>
      </w:r>
      <w:proofErr w:type="spellEnd"/>
      <w:r w:rsidRPr="006C5625">
        <w:rPr>
          <w:rFonts w:ascii="맑은 고딕" w:hAnsi="맑은 고딕"/>
          <w:sz w:val="20"/>
          <w:lang w:eastAsia="ko-KR"/>
        </w:rPr>
        <w:t xml:space="preserve"> = </w:t>
      </w:r>
      <w:proofErr w:type="spellStart"/>
      <w:r w:rsidRPr="006C5625">
        <w:rPr>
          <w:rFonts w:ascii="맑은 고딕" w:hAnsi="맑은 고딕"/>
          <w:sz w:val="20"/>
          <w:lang w:eastAsia="ko-KR"/>
        </w:rPr>
        <w:t>compute_seconds</w:t>
      </w:r>
      <w:proofErr w:type="spellEnd"/>
      <w:r w:rsidRPr="006C5625">
        <w:rPr>
          <w:rFonts w:ascii="맑은 고딕" w:hAnsi="맑은 고딕"/>
          <w:sz w:val="20"/>
          <w:lang w:eastAsia="ko-KR"/>
        </w:rPr>
        <w:t xml:space="preserve"> / 3600 * LOCAL_COMPUTE_HOURLY_USD 공식을 적용한다. 본 검증 환경에서는 로컬 컴퓨팅 단위 비용(LOCAL_COMPUTE_HOURLY_USD)을 0.05 USD/hour로 책정하여, CPU 기반 로컬 추론 소요 시간을 정량적인 비용 지표로 환산하였다.</w:t>
      </w:r>
    </w:p>
    <w:p w14:paraId="138D84C6"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따라서 응답 metadata와 metric의 </w:t>
      </w:r>
      <w:proofErr w:type="spellStart"/>
      <w:r w:rsidRPr="006C5625">
        <w:rPr>
          <w:rFonts w:ascii="맑은 고딕" w:hAnsi="맑은 고딕"/>
          <w:sz w:val="20"/>
          <w:lang w:eastAsia="ko-KR"/>
        </w:rPr>
        <w:t>cost_usd</w:t>
      </w:r>
      <w:proofErr w:type="spellEnd"/>
      <w:r w:rsidRPr="006C5625">
        <w:rPr>
          <w:rFonts w:ascii="맑은 고딕" w:hAnsi="맑은 고딕"/>
          <w:sz w:val="20"/>
          <w:lang w:eastAsia="ko-KR"/>
        </w:rPr>
        <w:t xml:space="preserve">는 실제 결제 금액이 아니라 </w:t>
      </w:r>
      <w:proofErr w:type="spellStart"/>
      <w:r w:rsidRPr="006C5625">
        <w:rPr>
          <w:rFonts w:ascii="맑은 고딕" w:hAnsi="맑은 고딕"/>
          <w:sz w:val="20"/>
          <w:lang w:eastAsia="ko-KR"/>
        </w:rPr>
        <w:t>token_cost_usd</w:t>
      </w:r>
      <w:proofErr w:type="spellEnd"/>
      <w:r w:rsidRPr="006C5625">
        <w:rPr>
          <w:rFonts w:ascii="맑은 고딕" w:hAnsi="맑은 고딕"/>
          <w:sz w:val="20"/>
          <w:lang w:eastAsia="ko-KR"/>
        </w:rPr>
        <w:t xml:space="preserve">와 </w:t>
      </w:r>
      <w:proofErr w:type="spellStart"/>
      <w:r w:rsidRPr="006C5625">
        <w:rPr>
          <w:rFonts w:ascii="맑은 고딕" w:hAnsi="맑은 고딕"/>
          <w:sz w:val="20"/>
          <w:lang w:eastAsia="ko-KR"/>
        </w:rPr>
        <w:t>infra_cost_usd를</w:t>
      </w:r>
      <w:proofErr w:type="spellEnd"/>
      <w:r w:rsidRPr="006C5625">
        <w:rPr>
          <w:rFonts w:ascii="맑은 고딕" w:hAnsi="맑은 고딕"/>
          <w:sz w:val="20"/>
          <w:lang w:eastAsia="ko-KR"/>
        </w:rPr>
        <w:t xml:space="preserve"> 합산한 운영 관측용 추정치이다. 로컬 SLM에서는 </w:t>
      </w:r>
      <w:proofErr w:type="spellStart"/>
      <w:r w:rsidRPr="006C5625">
        <w:rPr>
          <w:rFonts w:ascii="맑은 고딕" w:hAnsi="맑은 고딕"/>
          <w:sz w:val="20"/>
          <w:lang w:eastAsia="ko-KR"/>
        </w:rPr>
        <w:t>token_cost_usd</w:t>
      </w:r>
      <w:proofErr w:type="spellEnd"/>
      <w:r w:rsidRPr="006C5625">
        <w:rPr>
          <w:rFonts w:ascii="맑은 고딕" w:hAnsi="맑은 고딕"/>
          <w:sz w:val="20"/>
          <w:lang w:eastAsia="ko-KR"/>
        </w:rPr>
        <w:t xml:space="preserve">가 0이며, 비용 변동은 주로 </w:t>
      </w:r>
      <w:proofErr w:type="spellStart"/>
      <w:r w:rsidRPr="006C5625">
        <w:rPr>
          <w:rFonts w:ascii="맑은 고딕" w:hAnsi="맑은 고딕"/>
          <w:sz w:val="20"/>
          <w:lang w:eastAsia="ko-KR"/>
        </w:rPr>
        <w:t>llm_call</w:t>
      </w:r>
      <w:proofErr w:type="spellEnd"/>
      <w:r w:rsidRPr="006C5625">
        <w:rPr>
          <w:rFonts w:ascii="맑은 고딕" w:hAnsi="맑은 고딕"/>
          <w:sz w:val="20"/>
          <w:lang w:eastAsia="ko-KR"/>
        </w:rPr>
        <w:t xml:space="preserve"> 실행 시간과 </w:t>
      </w:r>
      <w:proofErr w:type="spellStart"/>
      <w:r w:rsidRPr="006C5625">
        <w:rPr>
          <w:rFonts w:ascii="맑은 고딕" w:hAnsi="맑은 고딕"/>
          <w:sz w:val="20"/>
          <w:lang w:eastAsia="ko-KR"/>
        </w:rPr>
        <w:t>compute_seconds</w:t>
      </w:r>
      <w:proofErr w:type="spellEnd"/>
      <w:r w:rsidRPr="006C5625">
        <w:rPr>
          <w:rFonts w:ascii="맑은 고딕" w:hAnsi="맑은 고딕"/>
          <w:sz w:val="20"/>
          <w:lang w:eastAsia="ko-KR"/>
        </w:rPr>
        <w:t xml:space="preserve"> 증가에 의해 설명된다. 이 구조는 향후 외부 LLM API로 전환할 경우 토큰 단가 테이블만 조정하여 동일한 cost metric 체계를 재사용할 수 있도록 하기 위한 설계이다.</w:t>
      </w:r>
    </w:p>
    <w:p w14:paraId="372B68FC" w14:textId="77777777" w:rsidR="00EB2D6A" w:rsidRPr="006C5625" w:rsidRDefault="00000000">
      <w:pPr>
        <w:pStyle w:val="21"/>
        <w:rPr>
          <w:rFonts w:ascii="맑은 고딕" w:eastAsia="맑은 고딕" w:hAnsi="맑은 고딕"/>
        </w:rPr>
      </w:pPr>
      <w:bookmarkStart w:id="18" w:name="_Toc231163819"/>
      <w:r w:rsidRPr="006C5625">
        <w:rPr>
          <w:rFonts w:ascii="맑은 고딕" w:eastAsia="맑은 고딕" w:hAnsi="맑은 고딕"/>
        </w:rPr>
        <w:t xml:space="preserve">4.5 </w:t>
      </w:r>
      <w:proofErr w:type="spellStart"/>
      <w:r w:rsidRPr="006C5625">
        <w:rPr>
          <w:rFonts w:ascii="맑은 고딕" w:eastAsia="맑은 고딕" w:hAnsi="맑은 고딕"/>
        </w:rPr>
        <w:t>알림</w:t>
      </w:r>
      <w:bookmarkEnd w:id="18"/>
      <w:proofErr w:type="spellEnd"/>
    </w:p>
    <w:p w14:paraId="17676936" w14:textId="77777777" w:rsidR="00EB2D6A" w:rsidRPr="006C5625" w:rsidRDefault="00000000">
      <w:pPr>
        <w:spacing w:after="80"/>
        <w:rPr>
          <w:rFonts w:ascii="맑은 고딕" w:hAnsi="맑은 고딕"/>
        </w:rPr>
      </w:pPr>
      <w:r w:rsidRPr="006C5625">
        <w:rPr>
          <w:rFonts w:ascii="맑은 고딕" w:hAnsi="맑은 고딕"/>
          <w:sz w:val="20"/>
        </w:rPr>
        <w:t>Prometheus alert rule로 p95 latency, error rate, token usage spike, retrieve slow, local inference cost spike를 감시한다. 또한 운영자가 직접 metric, 조건, 임계값, 평가 window, cooldown, Discord webhook을 설정하는 커스텀 알림 기능을 구현하였다.</w:t>
      </w:r>
    </w:p>
    <w:p w14:paraId="753BF20A"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실무 환경에서는 장애 발생 후 관리자가 대시보드를 수동으로 모니터링하는 방식만으로는 신속한 초기 대응에 한계가 존재한다. OLLY는 </w:t>
      </w:r>
      <w:proofErr w:type="spellStart"/>
      <w:r w:rsidRPr="006C5625">
        <w:rPr>
          <w:rFonts w:ascii="맑은 고딕" w:hAnsi="맑은 고딕"/>
          <w:sz w:val="20"/>
          <w:lang w:eastAsia="ko-KR"/>
        </w:rPr>
        <w:t>임계값</w:t>
      </w:r>
      <w:proofErr w:type="spellEnd"/>
      <w:r w:rsidRPr="006C5625">
        <w:rPr>
          <w:rFonts w:ascii="맑은 고딕" w:hAnsi="맑은 고딕"/>
          <w:sz w:val="20"/>
          <w:lang w:eastAsia="ko-KR"/>
        </w:rPr>
        <w:t xml:space="preserve"> 기반 알림과 LLM 한 줄 요약을 함께 제공해 운영자가 문제 발생 지표와 원인을 빠르게 파악하도록 설계하였다.</w:t>
      </w:r>
    </w:p>
    <w:p w14:paraId="17C15708" w14:textId="77777777" w:rsidR="00EB2D6A" w:rsidRPr="006C5625" w:rsidRDefault="00000000">
      <w:pPr>
        <w:jc w:val="center"/>
        <w:rPr>
          <w:rFonts w:ascii="맑은 고딕" w:hAnsi="맑은 고딕"/>
        </w:rPr>
      </w:pPr>
      <w:r w:rsidRPr="006C5625">
        <w:rPr>
          <w:rFonts w:ascii="맑은 고딕" w:hAnsi="맑은 고딕"/>
          <w:noProof/>
        </w:rPr>
        <w:lastRenderedPageBreak/>
        <w:drawing>
          <wp:inline distT="0" distB="0" distL="0" distR="0" wp14:anchorId="32A2715D" wp14:editId="1CE3BE80">
            <wp:extent cx="5943600" cy="4953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dashboard_alert_rules.png"/>
                    <pic:cNvPicPr/>
                  </pic:nvPicPr>
                  <pic:blipFill>
                    <a:blip r:embed="rId14"/>
                    <a:stretch>
                      <a:fillRect/>
                    </a:stretch>
                  </pic:blipFill>
                  <pic:spPr>
                    <a:xfrm>
                      <a:off x="0" y="0"/>
                      <a:ext cx="5943600" cy="4953000"/>
                    </a:xfrm>
                    <a:prstGeom prst="rect">
                      <a:avLst/>
                    </a:prstGeom>
                  </pic:spPr>
                </pic:pic>
              </a:graphicData>
            </a:graphic>
          </wp:inline>
        </w:drawing>
      </w:r>
    </w:p>
    <w:p w14:paraId="6F3488DF" w14:textId="77777777" w:rsidR="00EB2D6A" w:rsidRPr="006C5625" w:rsidRDefault="00000000">
      <w:pPr>
        <w:pStyle w:val="ReportCaption"/>
        <w:jc w:val="center"/>
        <w:rPr>
          <w:rFonts w:ascii="맑은 고딕" w:hAnsi="맑은 고딕"/>
          <w:lang w:eastAsia="ko-KR"/>
        </w:rPr>
      </w:pPr>
      <w:r w:rsidRPr="006C5625">
        <w:rPr>
          <w:rFonts w:ascii="맑은 고딕" w:hAnsi="맑은 고딕"/>
          <w:sz w:val="16"/>
          <w:lang w:eastAsia="ko-KR"/>
        </w:rPr>
        <w:t>그림 9. 알림 관리 화면: 커스텀 알림 규칙, Discord webhook, 최근 발화 이력</w:t>
      </w:r>
    </w:p>
    <w:p w14:paraId="4D73D157" w14:textId="4F0777C9"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또한 사용자가 생성한 커스텀 알림 규칙이 시스템 재시작 시 휘발되지 않도록 알림 영구 저장 모듈을 구현하여 로컬 파일 시스템에 상태를 유지하였다. 비동기처리 환경에서 여러 규칙이 동시에 조작될 때 발생할 수 있는 데이터 레이스를 방지하기 위해 </w:t>
      </w:r>
      <w:proofErr w:type="spellStart"/>
      <w:r w:rsidRPr="006C5625">
        <w:rPr>
          <w:rFonts w:ascii="맑은 고딕" w:hAnsi="맑은 고딕"/>
          <w:sz w:val="20"/>
          <w:lang w:eastAsia="ko-KR"/>
        </w:rPr>
        <w:t>asyncio.Lock</w:t>
      </w:r>
      <w:proofErr w:type="spellEnd"/>
      <w:r w:rsidRPr="006C5625">
        <w:rPr>
          <w:rFonts w:ascii="맑은 고딕" w:hAnsi="맑은 고딕"/>
          <w:sz w:val="20"/>
          <w:lang w:eastAsia="ko-KR"/>
        </w:rPr>
        <w:t>을 적용하였다. 나아가 임시 파일 교체</w:t>
      </w:r>
      <w:r w:rsidR="00F20F8E" w:rsidRPr="006C5625">
        <w:rPr>
          <w:rFonts w:ascii="맑은 고딕" w:hAnsi="맑은 고딕" w:hint="eastAsia"/>
          <w:sz w:val="20"/>
          <w:lang w:eastAsia="ko-KR"/>
        </w:rPr>
        <w:t xml:space="preserve"> </w:t>
      </w:r>
      <w:r w:rsidRPr="006C5625">
        <w:rPr>
          <w:rFonts w:ascii="맑은 고딕" w:hAnsi="맑은 고딕"/>
          <w:sz w:val="20"/>
          <w:lang w:eastAsia="ko-KR"/>
        </w:rPr>
        <w:t>방식을 적용함으로써, 규칙 저장 중 발생할 수 있는 데이터 손상 및 결함을 방지하는 운영 설정 지속성을 확보하였다.</w:t>
      </w:r>
    </w:p>
    <w:p w14:paraId="6F32D9E2" w14:textId="76DC707D"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이렇게 영구 저장된 규칙을 바탕으로 시스템의 지표가 설정된 임계치를 초과하면, </w:t>
      </w:r>
      <w:proofErr w:type="spellStart"/>
      <w:r w:rsidRPr="006C5625">
        <w:rPr>
          <w:rFonts w:ascii="맑은 고딕" w:hAnsi="맑은 고딕"/>
          <w:sz w:val="20"/>
          <w:lang w:eastAsia="ko-KR"/>
        </w:rPr>
        <w:t>백엔드의</w:t>
      </w:r>
      <w:proofErr w:type="spellEnd"/>
      <w:r w:rsidRPr="006C5625">
        <w:rPr>
          <w:rFonts w:ascii="맑은 고딕" w:hAnsi="맑은 고딕"/>
          <w:sz w:val="20"/>
          <w:lang w:eastAsia="ko-KR"/>
        </w:rPr>
        <w:t xml:space="preserve"> </w:t>
      </w:r>
      <w:proofErr w:type="spellStart"/>
      <w:r w:rsidRPr="006C5625">
        <w:rPr>
          <w:rFonts w:ascii="맑은 고딕" w:hAnsi="맑은 고딕"/>
          <w:sz w:val="20"/>
          <w:lang w:eastAsia="ko-KR"/>
        </w:rPr>
        <w:t>AlertEvaluator</w:t>
      </w:r>
      <w:proofErr w:type="spellEnd"/>
      <w:r w:rsidRPr="006C5625">
        <w:rPr>
          <w:rFonts w:ascii="맑은 고딕" w:hAnsi="맑은 고딕"/>
          <w:sz w:val="20"/>
          <w:lang w:eastAsia="ko-KR"/>
        </w:rPr>
        <w:t xml:space="preserve">가 이를 즉각 감지하여 운영자의 Discord 채널로 알림을 라우팅한다. 그림 10은 실제 토큰 사용량 급증 및 에러 시나리오가 발생했을 때, Discord Webhook을 통해 실시간으로 전송된 알림 메시지를 보여준다. 특히 알림 내부에 현재 지표 </w:t>
      </w:r>
      <w:proofErr w:type="spellStart"/>
      <w:r w:rsidRPr="006C5625">
        <w:rPr>
          <w:rFonts w:ascii="맑은 고딕" w:hAnsi="맑은 고딕"/>
          <w:sz w:val="20"/>
          <w:lang w:eastAsia="ko-KR"/>
        </w:rPr>
        <w:t>값뿐만</w:t>
      </w:r>
      <w:proofErr w:type="spellEnd"/>
      <w:r w:rsidRPr="006C5625">
        <w:rPr>
          <w:rFonts w:ascii="맑은 고딕" w:hAnsi="맑은 고딕"/>
          <w:sz w:val="20"/>
          <w:lang w:eastAsia="ko-KR"/>
        </w:rPr>
        <w:t xml:space="preserve"> 아니라 LLM이 분석한 발생 원인</w:t>
      </w:r>
      <w:r w:rsidR="007045AA" w:rsidRPr="006C5625">
        <w:rPr>
          <w:rFonts w:ascii="맑은 고딕" w:hAnsi="맑은 고딕" w:hint="eastAsia"/>
          <w:sz w:val="20"/>
          <w:lang w:eastAsia="ko-KR"/>
        </w:rPr>
        <w:t xml:space="preserve">을 </w:t>
      </w:r>
      <w:r w:rsidRPr="006C5625">
        <w:rPr>
          <w:rFonts w:ascii="맑은 고딕" w:hAnsi="맑은 고딕"/>
          <w:sz w:val="20"/>
          <w:lang w:eastAsia="ko-KR"/>
        </w:rPr>
        <w:t>AI 요약</w:t>
      </w:r>
      <w:r w:rsidR="007045AA" w:rsidRPr="006C5625">
        <w:rPr>
          <w:rFonts w:ascii="맑은 고딕" w:hAnsi="맑은 고딕" w:hint="eastAsia"/>
          <w:sz w:val="20"/>
          <w:lang w:eastAsia="ko-KR"/>
        </w:rPr>
        <w:t xml:space="preserve"> 형태로</w:t>
      </w:r>
      <w:r w:rsidRPr="006C5625">
        <w:rPr>
          <w:rFonts w:ascii="맑은 고딕" w:hAnsi="맑은 고딕"/>
          <w:sz w:val="20"/>
          <w:lang w:eastAsia="ko-KR"/>
        </w:rPr>
        <w:t xml:space="preserve"> 함께 전달</w:t>
      </w:r>
      <w:r w:rsidR="00A533A2" w:rsidRPr="006C5625">
        <w:rPr>
          <w:rFonts w:ascii="맑은 고딕" w:hAnsi="맑은 고딕" w:hint="eastAsia"/>
          <w:sz w:val="20"/>
          <w:lang w:eastAsia="ko-KR"/>
        </w:rPr>
        <w:t>함</w:t>
      </w:r>
      <w:r w:rsidRPr="006C5625">
        <w:rPr>
          <w:rFonts w:ascii="맑은 고딕" w:hAnsi="맑은 고딕"/>
          <w:sz w:val="20"/>
          <w:lang w:eastAsia="ko-KR"/>
        </w:rPr>
        <w:t>으로써, 운영자가 대시보드에 접속하기 전에도 장애의 맥락을 신속하게 파악할 수 있음을 실증한다.</w:t>
      </w:r>
    </w:p>
    <w:p w14:paraId="0CDDA6CB" w14:textId="77777777" w:rsidR="00EB2D6A" w:rsidRPr="006C5625" w:rsidRDefault="00000000">
      <w:pPr>
        <w:jc w:val="center"/>
        <w:rPr>
          <w:rFonts w:ascii="맑은 고딕" w:hAnsi="맑은 고딕"/>
        </w:rPr>
      </w:pPr>
      <w:r w:rsidRPr="006C5625">
        <w:rPr>
          <w:rFonts w:ascii="맑은 고딕" w:hAnsi="맑은 고딕"/>
          <w:noProof/>
        </w:rPr>
        <w:lastRenderedPageBreak/>
        <w:drawing>
          <wp:inline distT="0" distB="0" distL="0" distR="0" wp14:anchorId="680FF370" wp14:editId="46FAFFB5">
            <wp:extent cx="5669280" cy="77483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discord_webhook_alert.png"/>
                    <pic:cNvPicPr/>
                  </pic:nvPicPr>
                  <pic:blipFill>
                    <a:blip r:embed="rId15"/>
                    <a:stretch>
                      <a:fillRect/>
                    </a:stretch>
                  </pic:blipFill>
                  <pic:spPr>
                    <a:xfrm>
                      <a:off x="0" y="0"/>
                      <a:ext cx="5669280" cy="7748337"/>
                    </a:xfrm>
                    <a:prstGeom prst="rect">
                      <a:avLst/>
                    </a:prstGeom>
                  </pic:spPr>
                </pic:pic>
              </a:graphicData>
            </a:graphic>
          </wp:inline>
        </w:drawing>
      </w:r>
    </w:p>
    <w:p w14:paraId="2E547E9B" w14:textId="77777777" w:rsidR="00EB2D6A" w:rsidRPr="006C5625" w:rsidRDefault="00000000">
      <w:pPr>
        <w:pStyle w:val="ReportCaption"/>
        <w:jc w:val="center"/>
        <w:rPr>
          <w:rFonts w:ascii="맑은 고딕" w:hAnsi="맑은 고딕"/>
          <w:lang w:eastAsia="ko-KR"/>
        </w:rPr>
      </w:pPr>
      <w:r w:rsidRPr="006C5625">
        <w:rPr>
          <w:rFonts w:ascii="맑은 고딕" w:hAnsi="맑은 고딕"/>
          <w:sz w:val="16"/>
          <w:lang w:eastAsia="ko-KR"/>
        </w:rPr>
        <w:t>그림 10. 임계치 초과 시 Discord Webhook을 통해 전송된 실시간 알림 및 LLM 원인 요약 화면</w:t>
      </w:r>
    </w:p>
    <w:p w14:paraId="7A89D75F" w14:textId="77777777" w:rsidR="00EB2D6A" w:rsidRPr="006C5625" w:rsidRDefault="00000000">
      <w:pPr>
        <w:pStyle w:val="1"/>
        <w:rPr>
          <w:rFonts w:ascii="맑은 고딕" w:eastAsia="맑은 고딕" w:hAnsi="맑은 고딕"/>
          <w:lang w:eastAsia="ko-KR"/>
        </w:rPr>
      </w:pPr>
      <w:bookmarkStart w:id="19" w:name="_Toc231163820"/>
      <w:r w:rsidRPr="006C5625">
        <w:rPr>
          <w:rFonts w:ascii="맑은 고딕" w:eastAsia="맑은 고딕" w:hAnsi="맑은 고딕"/>
          <w:lang w:eastAsia="ko-KR"/>
        </w:rPr>
        <w:lastRenderedPageBreak/>
        <w:t xml:space="preserve">5. CNCF 기반 </w:t>
      </w:r>
      <w:proofErr w:type="spellStart"/>
      <w:r w:rsidRPr="006C5625">
        <w:rPr>
          <w:rFonts w:ascii="맑은 고딕" w:eastAsia="맑은 고딕" w:hAnsi="맑은 고딕"/>
          <w:lang w:eastAsia="ko-KR"/>
        </w:rPr>
        <w:t>관측성</w:t>
      </w:r>
      <w:proofErr w:type="spellEnd"/>
      <w:r w:rsidRPr="006C5625">
        <w:rPr>
          <w:rFonts w:ascii="맑은 고딕" w:eastAsia="맑은 고딕" w:hAnsi="맑은 고딕"/>
          <w:lang w:eastAsia="ko-KR"/>
        </w:rPr>
        <w:t xml:space="preserve"> 구성</w:t>
      </w:r>
      <w:bookmarkEnd w:id="19"/>
    </w:p>
    <w:p w14:paraId="15185A44"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본 프로젝트의 CNCF 기반 </w:t>
      </w:r>
      <w:proofErr w:type="spellStart"/>
      <w:r w:rsidRPr="006C5625">
        <w:rPr>
          <w:rFonts w:ascii="맑은 고딕" w:hAnsi="맑은 고딕"/>
          <w:sz w:val="20"/>
          <w:lang w:eastAsia="ko-KR"/>
        </w:rPr>
        <w:t>관측성</w:t>
      </w:r>
      <w:proofErr w:type="spellEnd"/>
      <w:r w:rsidRPr="006C5625">
        <w:rPr>
          <w:rFonts w:ascii="맑은 고딕" w:hAnsi="맑은 고딕"/>
          <w:sz w:val="20"/>
          <w:lang w:eastAsia="ko-KR"/>
        </w:rPr>
        <w:t xml:space="preserve"> 구성은 Kubernetes, </w:t>
      </w:r>
      <w:proofErr w:type="spellStart"/>
      <w:r w:rsidRPr="006C5625">
        <w:rPr>
          <w:rFonts w:ascii="맑은 고딕" w:hAnsi="맑은 고딕"/>
          <w:sz w:val="20"/>
          <w:lang w:eastAsia="ko-KR"/>
        </w:rPr>
        <w:t>OpenTelemetry</w:t>
      </w:r>
      <w:proofErr w:type="spellEnd"/>
      <w:r w:rsidRPr="006C5625">
        <w:rPr>
          <w:rFonts w:ascii="맑은 고딕" w:hAnsi="맑은 고딕"/>
          <w:sz w:val="20"/>
          <w:lang w:eastAsia="ko-KR"/>
        </w:rPr>
        <w:t>, Prometheus, Jaeger</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중심으로 설계하였다. 수집된 시계열 데이터의 직관적인 가시화를 위해 Grafana</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연동하여 모니터링 환경을 완성하였다.</w:t>
      </w:r>
    </w:p>
    <w:p w14:paraId="624B94D4"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CNCF 도구 조합은 LLM 요청의 운영 특성을 기준으로 선정하였다. LLM 기반 /chat 요청은 검색 단계, 모델 호출 단계, 후처리 단계가 결합되어 있어 일반 로그 수집은 병목 구간과 비용 증가 원인을 요청 단계별로 </w:t>
      </w:r>
      <w:proofErr w:type="spellStart"/>
      <w:r w:rsidRPr="006C5625">
        <w:rPr>
          <w:rFonts w:ascii="맑은 고딕" w:hAnsi="맑은 고딕"/>
          <w:sz w:val="20"/>
          <w:lang w:eastAsia="ko-KR"/>
        </w:rPr>
        <w:t>구조화하는</w:t>
      </w:r>
      <w:proofErr w:type="spellEnd"/>
      <w:r w:rsidRPr="006C5625">
        <w:rPr>
          <w:rFonts w:ascii="맑은 고딕" w:hAnsi="맑은 고딕"/>
          <w:sz w:val="20"/>
          <w:lang w:eastAsia="ko-KR"/>
        </w:rPr>
        <w:t xml:space="preserve"> 데 한계가 있다. 이에 따라 </w:t>
      </w:r>
      <w:proofErr w:type="spellStart"/>
      <w:r w:rsidRPr="006C5625">
        <w:rPr>
          <w:rFonts w:ascii="맑은 고딕" w:hAnsi="맑은 고딕"/>
          <w:sz w:val="20"/>
          <w:lang w:eastAsia="ko-KR"/>
        </w:rPr>
        <w:t>OpenTelemetry</w:t>
      </w:r>
      <w:proofErr w:type="spellEnd"/>
      <w:r w:rsidRPr="006C5625">
        <w:rPr>
          <w:rFonts w:ascii="맑은 고딕" w:hAnsi="맑은 고딕"/>
          <w:sz w:val="20"/>
          <w:lang w:eastAsia="ko-KR"/>
        </w:rPr>
        <w:t xml:space="preserve">의 표준 Trace/Span 구조로 요청 내부 단계를 계측하고, Prometheus로 시계열 지표와 알림 조건을 관리하며, Jaeger로 특정 </w:t>
      </w:r>
      <w:proofErr w:type="spellStart"/>
      <w:r w:rsidRPr="006C5625">
        <w:rPr>
          <w:rFonts w:ascii="맑은 고딕" w:hAnsi="맑은 고딕"/>
          <w:sz w:val="20"/>
          <w:lang w:eastAsia="ko-KR"/>
        </w:rPr>
        <w:t>request_id</w:t>
      </w:r>
      <w:proofErr w:type="spellEnd"/>
      <w:r w:rsidRPr="006C5625">
        <w:rPr>
          <w:rFonts w:ascii="맑은 고딕" w:hAnsi="맑은 고딕"/>
          <w:sz w:val="20"/>
          <w:lang w:eastAsia="ko-KR"/>
        </w:rPr>
        <w:t xml:space="preserve">와 </w:t>
      </w:r>
      <w:proofErr w:type="spellStart"/>
      <w:r w:rsidRPr="006C5625">
        <w:rPr>
          <w:rFonts w:ascii="맑은 고딕" w:hAnsi="맑은 고딕"/>
          <w:sz w:val="20"/>
          <w:lang w:eastAsia="ko-KR"/>
        </w:rPr>
        <w:t>trace_id</w:t>
      </w:r>
      <w:proofErr w:type="spellEnd"/>
      <w:r w:rsidRPr="006C5625">
        <w:rPr>
          <w:rFonts w:ascii="맑은 고딕" w:hAnsi="맑은 고딕"/>
          <w:sz w:val="20"/>
          <w:lang w:eastAsia="ko-KR"/>
        </w:rPr>
        <w:t>의 요청 흐름을 시각적으로 검증하는 아키텍처를 채택하였다.</w:t>
      </w:r>
    </w:p>
    <w:p w14:paraId="089976B7" w14:textId="77777777" w:rsidR="00EB2D6A" w:rsidRPr="006C5625" w:rsidRDefault="00000000">
      <w:pPr>
        <w:spacing w:after="80"/>
        <w:rPr>
          <w:rFonts w:ascii="맑은 고딕" w:hAnsi="맑은 고딕"/>
        </w:rPr>
      </w:pPr>
      <w:proofErr w:type="spellStart"/>
      <w:r w:rsidRPr="006C5625">
        <w:rPr>
          <w:rFonts w:ascii="맑은 고딕" w:hAnsi="맑은 고딕"/>
          <w:sz w:val="20"/>
        </w:rPr>
        <w:t>Kubernetes는</w:t>
      </w:r>
      <w:proofErr w:type="spellEnd"/>
      <w:r w:rsidRPr="006C5625">
        <w:rPr>
          <w:rFonts w:ascii="맑은 고딕" w:hAnsi="맑은 고딕"/>
          <w:sz w:val="20"/>
        </w:rPr>
        <w:t xml:space="preserve"> sample-</w:t>
      </w:r>
      <w:proofErr w:type="spellStart"/>
      <w:r w:rsidRPr="006C5625">
        <w:rPr>
          <w:rFonts w:ascii="맑은 고딕" w:hAnsi="맑은 고딕"/>
          <w:sz w:val="20"/>
        </w:rPr>
        <w:t>llm</w:t>
      </w:r>
      <w:proofErr w:type="spellEnd"/>
      <w:r w:rsidRPr="006C5625">
        <w:rPr>
          <w:rFonts w:ascii="맑은 고딕" w:hAnsi="맑은 고딕"/>
          <w:sz w:val="20"/>
        </w:rPr>
        <w:t>-</w:t>
      </w:r>
      <w:proofErr w:type="spellStart"/>
      <w:r w:rsidRPr="006C5625">
        <w:rPr>
          <w:rFonts w:ascii="맑은 고딕" w:hAnsi="맑은 고딕"/>
          <w:sz w:val="20"/>
        </w:rPr>
        <w:t>api</w:t>
      </w:r>
      <w:proofErr w:type="spellEnd"/>
      <w:r w:rsidRPr="006C5625">
        <w:rPr>
          <w:rFonts w:ascii="맑은 고딕" w:hAnsi="맑은 고딕"/>
          <w:sz w:val="20"/>
        </w:rPr>
        <w:t xml:space="preserve">, </w:t>
      </w:r>
      <w:proofErr w:type="spellStart"/>
      <w:r w:rsidRPr="006C5625">
        <w:rPr>
          <w:rFonts w:ascii="맑은 고딕" w:hAnsi="맑은 고딕"/>
          <w:sz w:val="20"/>
        </w:rPr>
        <w:t>Ollama</w:t>
      </w:r>
      <w:proofErr w:type="spellEnd"/>
      <w:r w:rsidRPr="006C5625">
        <w:rPr>
          <w:rFonts w:ascii="맑은 고딕" w:hAnsi="맑은 고딕"/>
          <w:sz w:val="20"/>
        </w:rPr>
        <w:t xml:space="preserve">, </w:t>
      </w:r>
      <w:proofErr w:type="spellStart"/>
      <w:r w:rsidRPr="006C5625">
        <w:rPr>
          <w:rFonts w:ascii="맑은 고딕" w:hAnsi="맑은 고딕"/>
          <w:sz w:val="20"/>
        </w:rPr>
        <w:t>OpenTelemetry</w:t>
      </w:r>
      <w:proofErr w:type="spellEnd"/>
      <w:r w:rsidRPr="006C5625">
        <w:rPr>
          <w:rFonts w:ascii="맑은 고딕" w:hAnsi="맑은 고딕"/>
          <w:sz w:val="20"/>
        </w:rPr>
        <w:t xml:space="preserve"> Collector, Prometheus, Jaeger, Grafana를 컨테이너 단위로 실행하고 연결하는 기반으로 사용하였다. Deployment와 Service는 각 구성요소의 실행과 네트워크 접근을 정의하고, PVC는 모델 데이터 보존, Job은 gemma3:1b 모델 다운로드, ConfigMap은 collector와 Prometheus 설정을 관리한다. 이를 통해 제3자도 동일한 manifest를 활용하여 관측 환경을 동일하게 재현할 수 있다.</w:t>
      </w:r>
    </w:p>
    <w:p w14:paraId="026BFAF7" w14:textId="77777777" w:rsidR="00EB2D6A" w:rsidRPr="006C5625" w:rsidRDefault="00000000">
      <w:pPr>
        <w:spacing w:after="80"/>
        <w:rPr>
          <w:rFonts w:ascii="맑은 고딕" w:hAnsi="맑은 고딕"/>
          <w:lang w:eastAsia="ko-KR"/>
        </w:rPr>
      </w:pPr>
      <w:proofErr w:type="spellStart"/>
      <w:r w:rsidRPr="006C5625">
        <w:rPr>
          <w:rFonts w:ascii="맑은 고딕" w:hAnsi="맑은 고딕"/>
          <w:sz w:val="20"/>
          <w:lang w:eastAsia="ko-KR"/>
        </w:rPr>
        <w:t>OpenTelemetry</w:t>
      </w:r>
      <w:proofErr w:type="spellEnd"/>
      <w:r w:rsidRPr="006C5625">
        <w:rPr>
          <w:rFonts w:ascii="맑은 고딕" w:hAnsi="맑은 고딕"/>
          <w:sz w:val="20"/>
          <w:lang w:eastAsia="ko-KR"/>
        </w:rPr>
        <w:t xml:space="preserve">는 </w:t>
      </w:r>
      <w:proofErr w:type="spellStart"/>
      <w:r w:rsidRPr="006C5625">
        <w:rPr>
          <w:rFonts w:ascii="맑은 고딕" w:hAnsi="맑은 고딕"/>
          <w:sz w:val="20"/>
          <w:lang w:eastAsia="ko-KR"/>
        </w:rPr>
        <w:t>FastAPI</w:t>
      </w:r>
      <w:proofErr w:type="spellEnd"/>
      <w:r w:rsidRPr="006C5625">
        <w:rPr>
          <w:rFonts w:ascii="맑은 고딕" w:hAnsi="맑은 고딕"/>
          <w:sz w:val="20"/>
          <w:lang w:eastAsia="ko-KR"/>
        </w:rPr>
        <w:t xml:space="preserve">의 /chat 요청과 내부 단계인 retrieve, </w:t>
      </w:r>
      <w:proofErr w:type="spellStart"/>
      <w:r w:rsidRPr="006C5625">
        <w:rPr>
          <w:rFonts w:ascii="맑은 고딕" w:hAnsi="맑은 고딕"/>
          <w:sz w:val="20"/>
          <w:lang w:eastAsia="ko-KR"/>
        </w:rPr>
        <w:t>llm_call</w:t>
      </w:r>
      <w:proofErr w:type="spellEnd"/>
      <w:r w:rsidRPr="006C5625">
        <w:rPr>
          <w:rFonts w:ascii="맑은 고딕" w:hAnsi="맑은 고딕"/>
          <w:sz w:val="20"/>
          <w:lang w:eastAsia="ko-KR"/>
        </w:rPr>
        <w:t>, postprocess</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span</w:t>
      </w:r>
      <w:proofErr w:type="spellStart"/>
      <w:r w:rsidRPr="006C5625">
        <w:rPr>
          <w:rFonts w:ascii="맑은 고딕" w:hAnsi="맑은 고딕"/>
          <w:sz w:val="20"/>
          <w:lang w:eastAsia="ko-KR"/>
        </w:rPr>
        <w:t>으로</w:t>
      </w:r>
      <w:proofErr w:type="spellEnd"/>
      <w:r w:rsidRPr="006C5625">
        <w:rPr>
          <w:rFonts w:ascii="맑은 고딕" w:hAnsi="맑은 고딕"/>
          <w:sz w:val="20"/>
          <w:lang w:eastAsia="ko-KR"/>
        </w:rPr>
        <w:t xml:space="preserve"> 나누는 계측 표준으로 적용하였다. 특정 요청이 느릴 때 전체 API latency와 함께 검색 단계, 모델 호출 단계, 후처리 단계의 소요 시간을 trace 구조로 확인한다. 이 계측은 서비스 코드의 표준 instrumentation</w:t>
      </w:r>
      <w:proofErr w:type="spellStart"/>
      <w:r w:rsidRPr="006C5625">
        <w:rPr>
          <w:rFonts w:ascii="맑은 고딕" w:hAnsi="맑은 고딕"/>
          <w:sz w:val="20"/>
          <w:lang w:eastAsia="ko-KR"/>
        </w:rPr>
        <w:t>에</w:t>
      </w:r>
      <w:proofErr w:type="spellEnd"/>
      <w:r w:rsidRPr="006C5625">
        <w:rPr>
          <w:rFonts w:ascii="맑은 고딕" w:hAnsi="맑은 고딕"/>
          <w:sz w:val="20"/>
          <w:lang w:eastAsia="ko-KR"/>
        </w:rPr>
        <w:t xml:space="preserve"> 기반하므로 외부 LLM API와 RAG 서비스에도 같은 방식으로 확장 가능하다.</w:t>
      </w:r>
    </w:p>
    <w:p w14:paraId="038776DA" w14:textId="77777777" w:rsidR="00EB2D6A" w:rsidRPr="006C5625" w:rsidRDefault="00000000">
      <w:pPr>
        <w:spacing w:after="80"/>
        <w:rPr>
          <w:rFonts w:ascii="맑은 고딕" w:hAnsi="맑은 고딕"/>
          <w:lang w:eastAsia="ko-KR"/>
        </w:rPr>
      </w:pPr>
      <w:proofErr w:type="spellStart"/>
      <w:r w:rsidRPr="006C5625">
        <w:rPr>
          <w:rFonts w:ascii="맑은 고딕" w:hAnsi="맑은 고딕"/>
          <w:sz w:val="20"/>
        </w:rPr>
        <w:t>Prometheus는</w:t>
      </w:r>
      <w:proofErr w:type="spellEnd"/>
      <w:r w:rsidRPr="006C5625">
        <w:rPr>
          <w:rFonts w:ascii="맑은 고딕" w:hAnsi="맑은 고딕"/>
          <w:sz w:val="20"/>
        </w:rPr>
        <w:t xml:space="preserve"> </w:t>
      </w:r>
      <w:proofErr w:type="spellStart"/>
      <w:r w:rsidRPr="006C5625">
        <w:rPr>
          <w:rFonts w:ascii="맑은 고딕" w:hAnsi="맑은 고딕"/>
          <w:sz w:val="20"/>
        </w:rPr>
        <w:t>요청</w:t>
      </w:r>
      <w:proofErr w:type="spellEnd"/>
      <w:r w:rsidRPr="006C5625">
        <w:rPr>
          <w:rFonts w:ascii="맑은 고딕" w:hAnsi="맑은 고딕"/>
          <w:sz w:val="20"/>
        </w:rPr>
        <w:t xml:space="preserve"> 수, latency, token, cost, error, stage duration을 metric으로 저장하고 PromQL 분석과 alert rule의 근거가 된다. 운영자 대시보드와 분석 챗봇은 이 metric을 조회하여 기간별 요청량, 비용 증가, p95 latency, error rate, 토큰 급증 여부를 설명한다. </w:t>
      </w:r>
      <w:r w:rsidRPr="006C5625">
        <w:rPr>
          <w:rFonts w:ascii="맑은 고딕" w:hAnsi="맑은 고딕"/>
          <w:sz w:val="20"/>
          <w:lang w:eastAsia="ko-KR"/>
        </w:rPr>
        <w:t xml:space="preserve">Jaeger는 </w:t>
      </w:r>
      <w:proofErr w:type="spellStart"/>
      <w:r w:rsidRPr="006C5625">
        <w:rPr>
          <w:rFonts w:ascii="맑은 고딕" w:hAnsi="맑은 고딕"/>
          <w:sz w:val="20"/>
          <w:lang w:eastAsia="ko-KR"/>
        </w:rPr>
        <w:t>request_id</w:t>
      </w:r>
      <w:proofErr w:type="spellEnd"/>
      <w:r w:rsidRPr="006C5625">
        <w:rPr>
          <w:rFonts w:ascii="맑은 고딕" w:hAnsi="맑은 고딕"/>
          <w:sz w:val="20"/>
          <w:lang w:eastAsia="ko-KR"/>
        </w:rPr>
        <w:t xml:space="preserve">와 </w:t>
      </w:r>
      <w:proofErr w:type="spellStart"/>
      <w:r w:rsidRPr="006C5625">
        <w:rPr>
          <w:rFonts w:ascii="맑은 고딕" w:hAnsi="맑은 고딕"/>
          <w:sz w:val="20"/>
          <w:lang w:eastAsia="ko-KR"/>
        </w:rPr>
        <w:t>trace_id를</w:t>
      </w:r>
      <w:proofErr w:type="spellEnd"/>
      <w:r w:rsidRPr="006C5625">
        <w:rPr>
          <w:rFonts w:ascii="맑은 고딕" w:hAnsi="맑은 고딕"/>
          <w:sz w:val="20"/>
          <w:lang w:eastAsia="ko-KR"/>
        </w:rPr>
        <w:t xml:space="preserve"> 기준으로 특정 요청의 span을 </w:t>
      </w:r>
      <w:proofErr w:type="spellStart"/>
      <w:r w:rsidRPr="006C5625">
        <w:rPr>
          <w:rFonts w:ascii="맑은 고딕" w:hAnsi="맑은 고딕"/>
          <w:sz w:val="20"/>
          <w:lang w:eastAsia="ko-KR"/>
        </w:rPr>
        <w:t>시각화하여</w:t>
      </w:r>
      <w:proofErr w:type="spellEnd"/>
      <w:r w:rsidRPr="006C5625">
        <w:rPr>
          <w:rFonts w:ascii="맑은 고딕" w:hAnsi="맑은 고딕"/>
          <w:sz w:val="20"/>
          <w:lang w:eastAsia="ko-KR"/>
        </w:rPr>
        <w:t xml:space="preserve"> Prometheus의 집계 지표가 어떤 실제 요청에서 발생하였는지 확인하게 한다.</w:t>
      </w:r>
    </w:p>
    <w:p w14:paraId="7EE7479C" w14:textId="77777777" w:rsidR="00EB2D6A" w:rsidRPr="006C5625" w:rsidRDefault="00000000">
      <w:pPr>
        <w:jc w:val="center"/>
        <w:rPr>
          <w:rFonts w:ascii="맑은 고딕" w:hAnsi="맑은 고딕"/>
        </w:rPr>
      </w:pPr>
      <w:r w:rsidRPr="006C5625">
        <w:rPr>
          <w:rFonts w:ascii="맑은 고딕" w:hAnsi="맑은 고딕"/>
          <w:noProof/>
        </w:rPr>
        <w:lastRenderedPageBreak/>
        <w:drawing>
          <wp:inline distT="0" distB="0" distL="0" distR="0" wp14:anchorId="26308B70" wp14:editId="2F620282">
            <wp:extent cx="6217920" cy="34938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observability_pipeline.png"/>
                    <pic:cNvPicPr/>
                  </pic:nvPicPr>
                  <pic:blipFill>
                    <a:blip r:embed="rId16"/>
                    <a:stretch>
                      <a:fillRect/>
                    </a:stretch>
                  </pic:blipFill>
                  <pic:spPr>
                    <a:xfrm>
                      <a:off x="0" y="0"/>
                      <a:ext cx="6217920" cy="3493879"/>
                    </a:xfrm>
                    <a:prstGeom prst="rect">
                      <a:avLst/>
                    </a:prstGeom>
                  </pic:spPr>
                </pic:pic>
              </a:graphicData>
            </a:graphic>
          </wp:inline>
        </w:drawing>
      </w:r>
    </w:p>
    <w:p w14:paraId="09B32847" w14:textId="77777777" w:rsidR="00EB2D6A" w:rsidRPr="006C5625" w:rsidRDefault="00000000">
      <w:pPr>
        <w:pStyle w:val="ReportCaption"/>
        <w:jc w:val="center"/>
        <w:rPr>
          <w:rFonts w:ascii="맑은 고딕" w:hAnsi="맑은 고딕"/>
        </w:rPr>
      </w:pPr>
      <w:r w:rsidRPr="006C5625">
        <w:rPr>
          <w:rFonts w:ascii="맑은 고딕" w:hAnsi="맑은 고딕"/>
          <w:sz w:val="16"/>
        </w:rPr>
        <w:t>그림 11. CNCF 관측성 파이프라인: OpenTelemetry 수집, Prometheus metric, Jaeger trace 분석</w:t>
      </w:r>
    </w:p>
    <w:tbl>
      <w:tblPr>
        <w:tblStyle w:val="af9"/>
        <w:tblW w:w="0" w:type="auto"/>
        <w:tblLook w:val="04A0" w:firstRow="1" w:lastRow="0" w:firstColumn="1" w:lastColumn="0" w:noHBand="0" w:noVBand="1"/>
      </w:tblPr>
      <w:tblGrid>
        <w:gridCol w:w="1800"/>
        <w:gridCol w:w="2448"/>
        <w:gridCol w:w="3024"/>
        <w:gridCol w:w="2448"/>
      </w:tblGrid>
      <w:tr w:rsidR="00EB2D6A" w:rsidRPr="006C5625" w14:paraId="2C63D2AD" w14:textId="77777777">
        <w:tc>
          <w:tcPr>
            <w:tcW w:w="1800" w:type="dxa"/>
            <w:shd w:val="clear" w:color="auto" w:fill="E5E7EB"/>
          </w:tcPr>
          <w:p w14:paraId="391CDA53" w14:textId="77777777" w:rsidR="00EB2D6A" w:rsidRPr="006C5625" w:rsidRDefault="00000000">
            <w:pPr>
              <w:rPr>
                <w:rFonts w:ascii="맑은 고딕" w:hAnsi="맑은 고딕"/>
              </w:rPr>
            </w:pPr>
            <w:r w:rsidRPr="006C5625">
              <w:rPr>
                <w:rFonts w:ascii="맑은 고딕" w:hAnsi="맑은 고딕"/>
                <w:b/>
                <w:sz w:val="18"/>
              </w:rPr>
              <w:t>CNCF 도구</w:t>
            </w:r>
          </w:p>
        </w:tc>
        <w:tc>
          <w:tcPr>
            <w:tcW w:w="2448" w:type="dxa"/>
            <w:shd w:val="clear" w:color="auto" w:fill="E5E7EB"/>
          </w:tcPr>
          <w:p w14:paraId="22F07447" w14:textId="77777777" w:rsidR="00EB2D6A" w:rsidRPr="006C5625" w:rsidRDefault="00000000">
            <w:pPr>
              <w:rPr>
                <w:rFonts w:ascii="맑은 고딕" w:hAnsi="맑은 고딕"/>
              </w:rPr>
            </w:pPr>
            <w:r w:rsidRPr="006C5625">
              <w:rPr>
                <w:rFonts w:ascii="맑은 고딕" w:hAnsi="맑은 고딕"/>
                <w:b/>
                <w:sz w:val="18"/>
              </w:rPr>
              <w:t>프로젝트 내 역할</w:t>
            </w:r>
          </w:p>
        </w:tc>
        <w:tc>
          <w:tcPr>
            <w:tcW w:w="3024" w:type="dxa"/>
            <w:shd w:val="clear" w:color="auto" w:fill="E5E7EB"/>
          </w:tcPr>
          <w:p w14:paraId="7DA97E43" w14:textId="5D26CD7A" w:rsidR="00EB2D6A" w:rsidRPr="006C5625" w:rsidRDefault="00000000">
            <w:pPr>
              <w:rPr>
                <w:rFonts w:ascii="맑은 고딕" w:hAnsi="맑은 고딕" w:hint="eastAsia"/>
                <w:lang w:eastAsia="ko-KR"/>
              </w:rPr>
            </w:pPr>
            <w:r w:rsidRPr="006C5625">
              <w:rPr>
                <w:rFonts w:ascii="맑은 고딕" w:hAnsi="맑은 고딕"/>
                <w:b/>
                <w:sz w:val="18"/>
              </w:rPr>
              <w:t xml:space="preserve">구현 </w:t>
            </w:r>
          </w:p>
        </w:tc>
        <w:tc>
          <w:tcPr>
            <w:tcW w:w="2448" w:type="dxa"/>
            <w:shd w:val="clear" w:color="auto" w:fill="E5E7EB"/>
          </w:tcPr>
          <w:p w14:paraId="6A5DD290" w14:textId="77777777" w:rsidR="00EB2D6A" w:rsidRPr="006C5625" w:rsidRDefault="00000000">
            <w:pPr>
              <w:rPr>
                <w:rFonts w:ascii="맑은 고딕" w:hAnsi="맑은 고딕"/>
              </w:rPr>
            </w:pPr>
            <w:proofErr w:type="spellStart"/>
            <w:r w:rsidRPr="006C5625">
              <w:rPr>
                <w:rFonts w:ascii="맑은 고딕" w:hAnsi="맑은 고딕"/>
                <w:b/>
                <w:sz w:val="18"/>
              </w:rPr>
              <w:t>효과</w:t>
            </w:r>
            <w:proofErr w:type="spellEnd"/>
          </w:p>
        </w:tc>
      </w:tr>
      <w:tr w:rsidR="00EB2D6A" w:rsidRPr="006C5625" w14:paraId="5FD499FD" w14:textId="77777777">
        <w:tc>
          <w:tcPr>
            <w:tcW w:w="1800" w:type="dxa"/>
          </w:tcPr>
          <w:p w14:paraId="0C961410" w14:textId="77777777" w:rsidR="00EB2D6A" w:rsidRPr="006C5625" w:rsidRDefault="00000000">
            <w:pPr>
              <w:rPr>
                <w:rFonts w:ascii="맑은 고딕" w:hAnsi="맑은 고딕"/>
              </w:rPr>
            </w:pPr>
            <w:r w:rsidRPr="006C5625">
              <w:rPr>
                <w:rFonts w:ascii="맑은 고딕" w:hAnsi="맑은 고딕"/>
                <w:sz w:val="18"/>
              </w:rPr>
              <w:t>Kubernetes</w:t>
            </w:r>
          </w:p>
        </w:tc>
        <w:tc>
          <w:tcPr>
            <w:tcW w:w="2448" w:type="dxa"/>
          </w:tcPr>
          <w:p w14:paraId="748C5BC9" w14:textId="77777777" w:rsidR="00EB2D6A" w:rsidRPr="006C5625" w:rsidRDefault="00000000">
            <w:pPr>
              <w:rPr>
                <w:rFonts w:ascii="맑은 고딕" w:hAnsi="맑은 고딕"/>
                <w:lang w:eastAsia="ko-KR"/>
              </w:rPr>
            </w:pPr>
            <w:r w:rsidRPr="006C5625">
              <w:rPr>
                <w:rFonts w:ascii="맑은 고딕" w:hAnsi="맑은 고딕"/>
                <w:sz w:val="18"/>
                <w:lang w:eastAsia="ko-KR"/>
              </w:rPr>
              <w:t>kind 기반 로컬 클러스터 실행</w:t>
            </w:r>
          </w:p>
        </w:tc>
        <w:tc>
          <w:tcPr>
            <w:tcW w:w="3024" w:type="dxa"/>
          </w:tcPr>
          <w:p w14:paraId="47AA3424" w14:textId="77777777" w:rsidR="00EB2D6A" w:rsidRPr="006C5625" w:rsidRDefault="00000000">
            <w:pPr>
              <w:rPr>
                <w:rFonts w:ascii="맑은 고딕" w:hAnsi="맑은 고딕"/>
              </w:rPr>
            </w:pPr>
            <w:r w:rsidRPr="006C5625">
              <w:rPr>
                <w:rFonts w:ascii="맑은 고딕" w:hAnsi="맑은 고딕"/>
                <w:sz w:val="18"/>
              </w:rPr>
              <w:t>Deployment, Service, PVC, Job, ConfigMap, NodePort</w:t>
            </w:r>
          </w:p>
        </w:tc>
        <w:tc>
          <w:tcPr>
            <w:tcW w:w="2448" w:type="dxa"/>
          </w:tcPr>
          <w:p w14:paraId="679F2829" w14:textId="77777777" w:rsidR="00EB2D6A" w:rsidRPr="006C5625" w:rsidRDefault="00000000">
            <w:pPr>
              <w:rPr>
                <w:rFonts w:ascii="맑은 고딕" w:hAnsi="맑은 고딕"/>
                <w:lang w:eastAsia="ko-KR"/>
              </w:rPr>
            </w:pPr>
            <w:r w:rsidRPr="006C5625">
              <w:rPr>
                <w:rFonts w:ascii="맑은 고딕" w:hAnsi="맑은 고딕"/>
                <w:sz w:val="18"/>
                <w:lang w:eastAsia="ko-KR"/>
              </w:rPr>
              <w:t>서비스 단위 배포와 재현 가능한 실행 환경</w:t>
            </w:r>
          </w:p>
        </w:tc>
      </w:tr>
      <w:tr w:rsidR="00EB2D6A" w:rsidRPr="006C5625" w14:paraId="267FEC02" w14:textId="77777777">
        <w:tc>
          <w:tcPr>
            <w:tcW w:w="1800" w:type="dxa"/>
          </w:tcPr>
          <w:p w14:paraId="7A246ABB" w14:textId="77777777" w:rsidR="00EB2D6A" w:rsidRPr="006C5625" w:rsidRDefault="00000000">
            <w:pPr>
              <w:rPr>
                <w:rFonts w:ascii="맑은 고딕" w:hAnsi="맑은 고딕"/>
              </w:rPr>
            </w:pPr>
            <w:proofErr w:type="spellStart"/>
            <w:r w:rsidRPr="006C5625">
              <w:rPr>
                <w:rFonts w:ascii="맑은 고딕" w:hAnsi="맑은 고딕"/>
                <w:sz w:val="18"/>
              </w:rPr>
              <w:t>OpenTelemetry</w:t>
            </w:r>
            <w:proofErr w:type="spellEnd"/>
          </w:p>
        </w:tc>
        <w:tc>
          <w:tcPr>
            <w:tcW w:w="2448" w:type="dxa"/>
          </w:tcPr>
          <w:p w14:paraId="621F7062" w14:textId="77777777" w:rsidR="00EB2D6A" w:rsidRPr="006C5625" w:rsidRDefault="00000000">
            <w:pPr>
              <w:rPr>
                <w:rFonts w:ascii="맑은 고딕" w:hAnsi="맑은 고딕"/>
                <w:lang w:eastAsia="ko-KR"/>
              </w:rPr>
            </w:pPr>
            <w:r w:rsidRPr="006C5625">
              <w:rPr>
                <w:rFonts w:ascii="맑은 고딕" w:hAnsi="맑은 고딕"/>
                <w:sz w:val="18"/>
                <w:lang w:eastAsia="ko-KR"/>
              </w:rPr>
              <w:t>애플리케이션 계측 표준</w:t>
            </w:r>
          </w:p>
        </w:tc>
        <w:tc>
          <w:tcPr>
            <w:tcW w:w="3024" w:type="dxa"/>
          </w:tcPr>
          <w:p w14:paraId="6B274161" w14:textId="77777777" w:rsidR="00EB2D6A" w:rsidRPr="006C5625" w:rsidRDefault="00000000">
            <w:pPr>
              <w:rPr>
                <w:rFonts w:ascii="맑은 고딕" w:hAnsi="맑은 고딕"/>
              </w:rPr>
            </w:pPr>
            <w:proofErr w:type="spellStart"/>
            <w:r w:rsidRPr="006C5625">
              <w:rPr>
                <w:rFonts w:ascii="맑은 고딕" w:hAnsi="맑은 고딕"/>
                <w:sz w:val="18"/>
              </w:rPr>
              <w:t>FastAPI</w:t>
            </w:r>
            <w:proofErr w:type="spellEnd"/>
            <w:r w:rsidRPr="006C5625">
              <w:rPr>
                <w:rFonts w:ascii="맑은 고딕" w:hAnsi="맑은 고딕"/>
                <w:sz w:val="18"/>
              </w:rPr>
              <w:t xml:space="preserve">, retrieve, </w:t>
            </w:r>
            <w:proofErr w:type="spellStart"/>
            <w:r w:rsidRPr="006C5625">
              <w:rPr>
                <w:rFonts w:ascii="맑은 고딕" w:hAnsi="맑은 고딕"/>
                <w:sz w:val="18"/>
              </w:rPr>
              <w:t>llm_call</w:t>
            </w:r>
            <w:proofErr w:type="spellEnd"/>
            <w:r w:rsidRPr="006C5625">
              <w:rPr>
                <w:rFonts w:ascii="맑은 고딕" w:hAnsi="맑은 고딕"/>
                <w:sz w:val="18"/>
              </w:rPr>
              <w:t>, postprocess span 생성</w:t>
            </w:r>
          </w:p>
        </w:tc>
        <w:tc>
          <w:tcPr>
            <w:tcW w:w="2448" w:type="dxa"/>
          </w:tcPr>
          <w:p w14:paraId="5C042803" w14:textId="77777777" w:rsidR="00EB2D6A" w:rsidRPr="006C5625" w:rsidRDefault="00000000">
            <w:pPr>
              <w:rPr>
                <w:rFonts w:ascii="맑은 고딕" w:hAnsi="맑은 고딕"/>
              </w:rPr>
            </w:pPr>
            <w:r w:rsidRPr="006C5625">
              <w:rPr>
                <w:rFonts w:ascii="맑은 고딕" w:hAnsi="맑은 고딕"/>
                <w:sz w:val="18"/>
              </w:rPr>
              <w:t>요청 흐름을 vendor-neutral 방식으로 추적</w:t>
            </w:r>
          </w:p>
        </w:tc>
      </w:tr>
      <w:tr w:rsidR="00EB2D6A" w:rsidRPr="006C5625" w14:paraId="24DF5C87" w14:textId="77777777">
        <w:tc>
          <w:tcPr>
            <w:tcW w:w="1800" w:type="dxa"/>
          </w:tcPr>
          <w:p w14:paraId="148DD84E" w14:textId="77777777" w:rsidR="00EB2D6A" w:rsidRPr="006C5625" w:rsidRDefault="00000000">
            <w:pPr>
              <w:rPr>
                <w:rFonts w:ascii="맑은 고딕" w:hAnsi="맑은 고딕"/>
              </w:rPr>
            </w:pPr>
            <w:r w:rsidRPr="006C5625">
              <w:rPr>
                <w:rFonts w:ascii="맑은 고딕" w:hAnsi="맑은 고딕"/>
                <w:sz w:val="18"/>
              </w:rPr>
              <w:t>Prometheus</w:t>
            </w:r>
          </w:p>
        </w:tc>
        <w:tc>
          <w:tcPr>
            <w:tcW w:w="2448" w:type="dxa"/>
          </w:tcPr>
          <w:p w14:paraId="20AFD811" w14:textId="77777777" w:rsidR="00EB2D6A" w:rsidRPr="006C5625" w:rsidRDefault="00000000">
            <w:pPr>
              <w:rPr>
                <w:rFonts w:ascii="맑은 고딕" w:hAnsi="맑은 고딕"/>
              </w:rPr>
            </w:pPr>
            <w:r w:rsidRPr="006C5625">
              <w:rPr>
                <w:rFonts w:ascii="맑은 고딕" w:hAnsi="맑은 고딕"/>
                <w:sz w:val="18"/>
              </w:rPr>
              <w:t>metric 저장과 PromQL 분석</w:t>
            </w:r>
          </w:p>
        </w:tc>
        <w:tc>
          <w:tcPr>
            <w:tcW w:w="3024" w:type="dxa"/>
          </w:tcPr>
          <w:p w14:paraId="1500D2B4" w14:textId="77777777" w:rsidR="00EB2D6A" w:rsidRPr="006C5625" w:rsidRDefault="00000000">
            <w:pPr>
              <w:rPr>
                <w:rFonts w:ascii="맑은 고딕" w:hAnsi="맑은 고딕"/>
              </w:rPr>
            </w:pPr>
            <w:r w:rsidRPr="006C5625">
              <w:rPr>
                <w:rFonts w:ascii="맑은 고딕" w:hAnsi="맑은 고딕"/>
                <w:sz w:val="18"/>
              </w:rPr>
              <w:t>requests, tokens, cost, latency, errors, alert rules</w:t>
            </w:r>
          </w:p>
        </w:tc>
        <w:tc>
          <w:tcPr>
            <w:tcW w:w="2448" w:type="dxa"/>
          </w:tcPr>
          <w:p w14:paraId="5BA004A7" w14:textId="77777777" w:rsidR="00EB2D6A" w:rsidRPr="006C5625" w:rsidRDefault="00000000">
            <w:pPr>
              <w:rPr>
                <w:rFonts w:ascii="맑은 고딕" w:hAnsi="맑은 고딕"/>
              </w:rPr>
            </w:pPr>
            <w:r w:rsidRPr="006C5625">
              <w:rPr>
                <w:rFonts w:ascii="맑은 고딕" w:hAnsi="맑은 고딕"/>
                <w:sz w:val="18"/>
              </w:rPr>
              <w:t>운영 지표 집계와 알림</w:t>
            </w:r>
          </w:p>
        </w:tc>
      </w:tr>
      <w:tr w:rsidR="00EB2D6A" w:rsidRPr="006C5625" w14:paraId="3746A059" w14:textId="77777777">
        <w:tc>
          <w:tcPr>
            <w:tcW w:w="1800" w:type="dxa"/>
          </w:tcPr>
          <w:p w14:paraId="27ED6310" w14:textId="77777777" w:rsidR="00EB2D6A" w:rsidRPr="006C5625" w:rsidRDefault="00000000">
            <w:pPr>
              <w:rPr>
                <w:rFonts w:ascii="맑은 고딕" w:hAnsi="맑은 고딕"/>
              </w:rPr>
            </w:pPr>
            <w:r w:rsidRPr="006C5625">
              <w:rPr>
                <w:rFonts w:ascii="맑은 고딕" w:hAnsi="맑은 고딕"/>
                <w:sz w:val="18"/>
              </w:rPr>
              <w:t>Jaeger</w:t>
            </w:r>
          </w:p>
        </w:tc>
        <w:tc>
          <w:tcPr>
            <w:tcW w:w="2448" w:type="dxa"/>
          </w:tcPr>
          <w:p w14:paraId="58FE233E" w14:textId="77777777" w:rsidR="00EB2D6A" w:rsidRPr="006C5625" w:rsidRDefault="00000000">
            <w:pPr>
              <w:rPr>
                <w:rFonts w:ascii="맑은 고딕" w:hAnsi="맑은 고딕"/>
                <w:lang w:eastAsia="ko-KR"/>
              </w:rPr>
            </w:pPr>
            <w:r w:rsidRPr="006C5625">
              <w:rPr>
                <w:rFonts w:ascii="맑은 고딕" w:hAnsi="맑은 고딕"/>
                <w:sz w:val="18"/>
                <w:lang w:eastAsia="ko-KR"/>
              </w:rPr>
              <w:t>분산 trace 시각화</w:t>
            </w:r>
          </w:p>
        </w:tc>
        <w:tc>
          <w:tcPr>
            <w:tcW w:w="3024" w:type="dxa"/>
          </w:tcPr>
          <w:p w14:paraId="289AF7D6" w14:textId="77777777" w:rsidR="00EB2D6A" w:rsidRPr="006C5625" w:rsidRDefault="00000000">
            <w:pPr>
              <w:rPr>
                <w:rFonts w:ascii="맑은 고딕" w:hAnsi="맑은 고딕"/>
              </w:rPr>
            </w:pPr>
            <w:r w:rsidRPr="006C5625">
              <w:rPr>
                <w:rFonts w:ascii="맑은 고딕" w:hAnsi="맑은 고딕"/>
                <w:sz w:val="18"/>
              </w:rPr>
              <w:t xml:space="preserve">POST /chat </w:t>
            </w:r>
            <w:proofErr w:type="spellStart"/>
            <w:r w:rsidRPr="006C5625">
              <w:rPr>
                <w:rFonts w:ascii="맑은 고딕" w:hAnsi="맑은 고딕"/>
                <w:sz w:val="18"/>
              </w:rPr>
              <w:t>trace와</w:t>
            </w:r>
            <w:proofErr w:type="spellEnd"/>
            <w:r w:rsidRPr="006C5625">
              <w:rPr>
                <w:rFonts w:ascii="맑은 고딕" w:hAnsi="맑은 고딕"/>
                <w:sz w:val="18"/>
              </w:rPr>
              <w:t xml:space="preserve"> </w:t>
            </w:r>
            <w:proofErr w:type="spellStart"/>
            <w:r w:rsidRPr="006C5625">
              <w:rPr>
                <w:rFonts w:ascii="맑은 고딕" w:hAnsi="맑은 고딕"/>
                <w:sz w:val="18"/>
              </w:rPr>
              <w:t>단계별</w:t>
            </w:r>
            <w:proofErr w:type="spellEnd"/>
            <w:r w:rsidRPr="006C5625">
              <w:rPr>
                <w:rFonts w:ascii="맑은 고딕" w:hAnsi="맑은 고딕"/>
                <w:sz w:val="18"/>
              </w:rPr>
              <w:t xml:space="preserve"> span 확인</w:t>
            </w:r>
          </w:p>
        </w:tc>
        <w:tc>
          <w:tcPr>
            <w:tcW w:w="2448" w:type="dxa"/>
          </w:tcPr>
          <w:p w14:paraId="5C229F50" w14:textId="77777777" w:rsidR="00EB2D6A" w:rsidRPr="006C5625" w:rsidRDefault="00000000">
            <w:pPr>
              <w:rPr>
                <w:rFonts w:ascii="맑은 고딕" w:hAnsi="맑은 고딕"/>
                <w:lang w:eastAsia="ko-KR"/>
              </w:rPr>
            </w:pPr>
            <w:r w:rsidRPr="006C5625">
              <w:rPr>
                <w:rFonts w:ascii="맑은 고딕" w:hAnsi="맑은 고딕"/>
                <w:sz w:val="18"/>
                <w:lang w:eastAsia="ko-KR"/>
              </w:rPr>
              <w:t>요청 하나의 병목 위치를 확인</w:t>
            </w:r>
          </w:p>
        </w:tc>
      </w:tr>
    </w:tbl>
    <w:p w14:paraId="2B823978" w14:textId="77777777" w:rsidR="00EB2D6A" w:rsidRPr="006C5625" w:rsidRDefault="00EB2D6A">
      <w:pPr>
        <w:rPr>
          <w:rFonts w:ascii="맑은 고딕" w:hAnsi="맑은 고딕"/>
          <w:lang w:eastAsia="ko-KR"/>
        </w:rPr>
      </w:pPr>
    </w:p>
    <w:p w14:paraId="3DE380D8"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이 조합은 실무 운영 환경에서도 설명 가능하다. </w:t>
      </w:r>
      <w:proofErr w:type="spellStart"/>
      <w:r w:rsidRPr="006C5625">
        <w:rPr>
          <w:rFonts w:ascii="맑은 고딕" w:hAnsi="맑은 고딕"/>
          <w:sz w:val="20"/>
          <w:lang w:eastAsia="ko-KR"/>
        </w:rPr>
        <w:t>OpenTelemetry</w:t>
      </w:r>
      <w:proofErr w:type="spellEnd"/>
      <w:r w:rsidRPr="006C5625">
        <w:rPr>
          <w:rFonts w:ascii="맑은 고딕" w:hAnsi="맑은 고딕"/>
          <w:sz w:val="20"/>
          <w:lang w:eastAsia="ko-KR"/>
        </w:rPr>
        <w:t>는 애플리케이션 계측을 표준화하고, Prometheus는 metric과 alert 운영을 담당하며, Jaeger는 요청 단위 원인 분석을 지원한다. OLLY가 특정 클라우드나 LLM 벤더의 전용 기능에 의존하지 않도록 구성한 이유도 실제 서비스에 적용할 때 교체 비용과 종속성을 줄이기 위해서이다.</w:t>
      </w:r>
    </w:p>
    <w:p w14:paraId="5BD2A68C" w14:textId="77777777" w:rsidR="00EB2D6A" w:rsidRPr="006C5625" w:rsidRDefault="00000000">
      <w:pPr>
        <w:jc w:val="center"/>
        <w:rPr>
          <w:rFonts w:ascii="맑은 고딕" w:hAnsi="맑은 고딕"/>
        </w:rPr>
      </w:pPr>
      <w:r w:rsidRPr="006C5625">
        <w:rPr>
          <w:rFonts w:ascii="맑은 고딕" w:hAnsi="맑은 고딕"/>
          <w:noProof/>
        </w:rPr>
        <w:drawing>
          <wp:inline distT="0" distB="0" distL="0" distR="0" wp14:anchorId="5E06FF41" wp14:editId="25FE796B">
            <wp:extent cx="5943600" cy="17661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jaeger_trace.png"/>
                    <pic:cNvPicPr/>
                  </pic:nvPicPr>
                  <pic:blipFill rotWithShape="1">
                    <a:blip r:embed="rId17"/>
                    <a:srcRect b="64342"/>
                    <a:stretch>
                      <a:fillRect/>
                    </a:stretch>
                  </pic:blipFill>
                  <pic:spPr bwMode="auto">
                    <a:xfrm>
                      <a:off x="0" y="0"/>
                      <a:ext cx="5943600" cy="1766170"/>
                    </a:xfrm>
                    <a:prstGeom prst="rect">
                      <a:avLst/>
                    </a:prstGeom>
                    <a:ln>
                      <a:noFill/>
                    </a:ln>
                    <a:extLst>
                      <a:ext uri="{53640926-AAD7-44D8-BBD7-CCE9431645EC}">
                        <a14:shadowObscured xmlns:a14="http://schemas.microsoft.com/office/drawing/2010/main"/>
                      </a:ext>
                    </a:extLst>
                  </pic:spPr>
                </pic:pic>
              </a:graphicData>
            </a:graphic>
          </wp:inline>
        </w:drawing>
      </w:r>
    </w:p>
    <w:p w14:paraId="3B4C3F06" w14:textId="77777777" w:rsidR="00EB2D6A" w:rsidRPr="006C5625" w:rsidRDefault="00000000">
      <w:pPr>
        <w:pStyle w:val="ReportCaption"/>
        <w:jc w:val="center"/>
        <w:rPr>
          <w:rFonts w:ascii="맑은 고딕" w:hAnsi="맑은 고딕"/>
          <w:sz w:val="16"/>
          <w:lang w:eastAsia="ko-KR"/>
        </w:rPr>
      </w:pPr>
      <w:r w:rsidRPr="006C5625">
        <w:rPr>
          <w:rFonts w:ascii="맑은 고딕" w:hAnsi="맑은 고딕"/>
          <w:sz w:val="16"/>
        </w:rPr>
        <w:t xml:space="preserve">그림 12. Jaeger trace: POST /chat 요청 안에서 retrieve, </w:t>
      </w:r>
      <w:proofErr w:type="spellStart"/>
      <w:r w:rsidRPr="006C5625">
        <w:rPr>
          <w:rFonts w:ascii="맑은 고딕" w:hAnsi="맑은 고딕"/>
          <w:sz w:val="16"/>
        </w:rPr>
        <w:t>llm_call</w:t>
      </w:r>
      <w:proofErr w:type="spellEnd"/>
      <w:r w:rsidRPr="006C5625">
        <w:rPr>
          <w:rFonts w:ascii="맑은 고딕" w:hAnsi="맑은 고딕"/>
          <w:sz w:val="16"/>
        </w:rPr>
        <w:t xml:space="preserve"> </w:t>
      </w:r>
      <w:proofErr w:type="spellStart"/>
      <w:r w:rsidRPr="006C5625">
        <w:rPr>
          <w:rFonts w:ascii="맑은 고딕" w:hAnsi="맑은 고딕"/>
          <w:sz w:val="16"/>
        </w:rPr>
        <w:t>span을</w:t>
      </w:r>
      <w:proofErr w:type="spellEnd"/>
      <w:r w:rsidRPr="006C5625">
        <w:rPr>
          <w:rFonts w:ascii="맑은 고딕" w:hAnsi="맑은 고딕"/>
          <w:sz w:val="16"/>
        </w:rPr>
        <w:t xml:space="preserve"> </w:t>
      </w:r>
      <w:proofErr w:type="spellStart"/>
      <w:r w:rsidRPr="006C5625">
        <w:rPr>
          <w:rFonts w:ascii="맑은 고딕" w:hAnsi="맑은 고딕"/>
          <w:sz w:val="16"/>
        </w:rPr>
        <w:t>확인</w:t>
      </w:r>
      <w:proofErr w:type="spellEnd"/>
    </w:p>
    <w:p w14:paraId="47796926" w14:textId="77777777" w:rsidR="00CA0F34" w:rsidRPr="006C5625" w:rsidRDefault="00CA0F34">
      <w:pPr>
        <w:pStyle w:val="ReportCaption"/>
        <w:jc w:val="center"/>
        <w:rPr>
          <w:rFonts w:ascii="맑은 고딕" w:hAnsi="맑은 고딕" w:hint="eastAsia"/>
          <w:lang w:eastAsia="ko-KR"/>
        </w:rPr>
      </w:pPr>
    </w:p>
    <w:p w14:paraId="771A8DD0" w14:textId="69B59C26" w:rsidR="00EB2D6A" w:rsidRPr="006C5625" w:rsidRDefault="00CA0F34">
      <w:pPr>
        <w:jc w:val="center"/>
        <w:rPr>
          <w:rFonts w:ascii="맑은 고딕" w:hAnsi="맑은 고딕"/>
        </w:rPr>
      </w:pPr>
      <w:r w:rsidRPr="006C5625">
        <w:rPr>
          <w:rFonts w:ascii="맑은 고딕" w:hAnsi="맑은 고딕"/>
          <w:noProof/>
        </w:rPr>
        <w:drawing>
          <wp:inline distT="0" distB="0" distL="0" distR="0" wp14:anchorId="7433629C" wp14:editId="4AC5033B">
            <wp:extent cx="5987442" cy="3450699"/>
            <wp:effectExtent l="0" t="0" r="0" b="3810"/>
            <wp:docPr id="10743737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73743" name="그림 1074373743"/>
                    <pic:cNvPicPr/>
                  </pic:nvPicPr>
                  <pic:blipFill>
                    <a:blip r:embed="rId18"/>
                    <a:stretch>
                      <a:fillRect/>
                    </a:stretch>
                  </pic:blipFill>
                  <pic:spPr>
                    <a:xfrm>
                      <a:off x="0" y="0"/>
                      <a:ext cx="5997657" cy="3456586"/>
                    </a:xfrm>
                    <a:prstGeom prst="rect">
                      <a:avLst/>
                    </a:prstGeom>
                  </pic:spPr>
                </pic:pic>
              </a:graphicData>
            </a:graphic>
          </wp:inline>
        </w:drawing>
      </w:r>
    </w:p>
    <w:p w14:paraId="50BF4D16" w14:textId="77777777" w:rsidR="00EB2D6A" w:rsidRPr="006C5625" w:rsidRDefault="00000000">
      <w:pPr>
        <w:pStyle w:val="ReportCaption"/>
        <w:jc w:val="center"/>
        <w:rPr>
          <w:rFonts w:ascii="맑은 고딕" w:hAnsi="맑은 고딕"/>
        </w:rPr>
      </w:pPr>
      <w:proofErr w:type="spellStart"/>
      <w:r w:rsidRPr="006C5625">
        <w:rPr>
          <w:rFonts w:ascii="맑은 고딕" w:hAnsi="맑은 고딕"/>
          <w:sz w:val="16"/>
        </w:rPr>
        <w:t>그림</w:t>
      </w:r>
      <w:proofErr w:type="spellEnd"/>
      <w:r w:rsidRPr="006C5625">
        <w:rPr>
          <w:rFonts w:ascii="맑은 고딕" w:hAnsi="맑은 고딕"/>
          <w:sz w:val="16"/>
        </w:rPr>
        <w:t xml:space="preserve"> 13. Prometheus alerts: OLLY MVP alert rule 상태 확인</w:t>
      </w:r>
    </w:p>
    <w:p w14:paraId="55FD2DD1" w14:textId="77777777" w:rsidR="00EB2D6A" w:rsidRPr="006C5625" w:rsidRDefault="00000000">
      <w:pPr>
        <w:pStyle w:val="1"/>
        <w:rPr>
          <w:rFonts w:ascii="맑은 고딕" w:eastAsia="맑은 고딕" w:hAnsi="맑은 고딕"/>
        </w:rPr>
      </w:pPr>
      <w:bookmarkStart w:id="20" w:name="_Toc231163821"/>
      <w:r w:rsidRPr="006C5625">
        <w:rPr>
          <w:rFonts w:ascii="맑은 고딕" w:eastAsia="맑은 고딕" w:hAnsi="맑은 고딕"/>
        </w:rPr>
        <w:t>6. Docker 및 Kubernetes 배포</w:t>
      </w:r>
      <w:bookmarkEnd w:id="20"/>
    </w:p>
    <w:p w14:paraId="6CD3892F" w14:textId="77777777" w:rsidR="00EB2D6A" w:rsidRPr="006C5625" w:rsidRDefault="00000000">
      <w:pPr>
        <w:jc w:val="center"/>
        <w:rPr>
          <w:rFonts w:ascii="맑은 고딕" w:hAnsi="맑은 고딕"/>
        </w:rPr>
      </w:pPr>
      <w:r w:rsidRPr="006C5625">
        <w:rPr>
          <w:rFonts w:ascii="맑은 고딕" w:hAnsi="맑은 고딕"/>
          <w:noProof/>
        </w:rPr>
        <w:drawing>
          <wp:inline distT="0" distB="0" distL="0" distR="0" wp14:anchorId="4735EFB8" wp14:editId="7B3A3E7B">
            <wp:extent cx="6217920" cy="36150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kubernetes_deployment.png"/>
                    <pic:cNvPicPr/>
                  </pic:nvPicPr>
                  <pic:blipFill>
                    <a:blip r:embed="rId19"/>
                    <a:stretch>
                      <a:fillRect/>
                    </a:stretch>
                  </pic:blipFill>
                  <pic:spPr>
                    <a:xfrm>
                      <a:off x="0" y="0"/>
                      <a:ext cx="6217920" cy="3615070"/>
                    </a:xfrm>
                    <a:prstGeom prst="rect">
                      <a:avLst/>
                    </a:prstGeom>
                  </pic:spPr>
                </pic:pic>
              </a:graphicData>
            </a:graphic>
          </wp:inline>
        </w:drawing>
      </w:r>
    </w:p>
    <w:p w14:paraId="0A42BD40" w14:textId="77777777" w:rsidR="00EB2D6A" w:rsidRPr="006C5625" w:rsidRDefault="00000000">
      <w:pPr>
        <w:pStyle w:val="ReportCaption"/>
        <w:jc w:val="center"/>
        <w:rPr>
          <w:rFonts w:ascii="맑은 고딕" w:hAnsi="맑은 고딕"/>
        </w:rPr>
      </w:pPr>
      <w:r w:rsidRPr="006C5625">
        <w:rPr>
          <w:rFonts w:ascii="맑은 고딕" w:hAnsi="맑은 고딕"/>
          <w:sz w:val="16"/>
        </w:rPr>
        <w:t>그림 14. Kubernetes(kind) 배포 구조: namespace, Deployment, Service, PVC, Job, NodePort 연결</w:t>
      </w:r>
    </w:p>
    <w:p w14:paraId="3D62E664" w14:textId="77777777" w:rsidR="00EB2D6A" w:rsidRPr="006C5625" w:rsidRDefault="00000000">
      <w:pPr>
        <w:pStyle w:val="21"/>
        <w:rPr>
          <w:rFonts w:ascii="맑은 고딕" w:eastAsia="맑은 고딕" w:hAnsi="맑은 고딕"/>
        </w:rPr>
      </w:pPr>
      <w:bookmarkStart w:id="21" w:name="_Toc231163822"/>
      <w:r w:rsidRPr="006C5625">
        <w:rPr>
          <w:rFonts w:ascii="맑은 고딕" w:eastAsia="맑은 고딕" w:hAnsi="맑은 고딕"/>
        </w:rPr>
        <w:lastRenderedPageBreak/>
        <w:t>6.1 Docker Compose</w:t>
      </w:r>
      <w:bookmarkEnd w:id="21"/>
    </w:p>
    <w:p w14:paraId="162D4F44" w14:textId="77777777" w:rsidR="00EB2D6A" w:rsidRPr="006C5625" w:rsidRDefault="00000000">
      <w:pPr>
        <w:spacing w:after="80"/>
        <w:rPr>
          <w:rFonts w:ascii="맑은 고딕" w:hAnsi="맑은 고딕"/>
        </w:rPr>
      </w:pPr>
      <w:r w:rsidRPr="006C5625">
        <w:rPr>
          <w:rFonts w:ascii="맑은 고딕" w:hAnsi="맑은 고딕"/>
          <w:sz w:val="20"/>
        </w:rPr>
        <w:t>Docker Compose는 로컬 데모용 실행 환경이다. sample-llm-api, ollama, otel-collector, jaeger, prometheus, grafana를 함께 실행하며, 첫 실행 시 ollama-pull-gemma 컨테이너가 gemma3:1b 모델을 내려받는다.</w:t>
      </w:r>
    </w:p>
    <w:tbl>
      <w:tblPr>
        <w:tblStyle w:val="af9"/>
        <w:tblW w:w="0" w:type="auto"/>
        <w:tblLook w:val="04A0" w:firstRow="1" w:lastRow="0" w:firstColumn="1" w:lastColumn="0" w:noHBand="0" w:noVBand="1"/>
      </w:tblPr>
      <w:tblGrid>
        <w:gridCol w:w="9866"/>
      </w:tblGrid>
      <w:tr w:rsidR="00EB2D6A" w:rsidRPr="006C5625" w14:paraId="36975FDE" w14:textId="77777777">
        <w:tc>
          <w:tcPr>
            <w:tcW w:w="9866" w:type="dxa"/>
            <w:shd w:val="clear" w:color="auto" w:fill="F3F4F6"/>
          </w:tcPr>
          <w:p w14:paraId="63469B5F"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docker compose -f deploy/docker-compose.yml up -d --build</w:t>
            </w:r>
          </w:p>
          <w:p w14:paraId="26C38A24"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curl http://localhost:8001/health</w:t>
            </w:r>
          </w:p>
        </w:tc>
      </w:tr>
    </w:tbl>
    <w:p w14:paraId="6845AADA" w14:textId="77777777" w:rsidR="00EB2D6A" w:rsidRPr="006C5625" w:rsidRDefault="00EB2D6A">
      <w:pPr>
        <w:rPr>
          <w:rFonts w:ascii="맑은 고딕" w:hAnsi="맑은 고딕"/>
        </w:rPr>
      </w:pPr>
    </w:p>
    <w:p w14:paraId="53B859EA" w14:textId="77777777" w:rsidR="00EB2D6A" w:rsidRPr="006C5625" w:rsidRDefault="00000000">
      <w:pPr>
        <w:pStyle w:val="21"/>
        <w:rPr>
          <w:rFonts w:ascii="맑은 고딕" w:eastAsia="맑은 고딕" w:hAnsi="맑은 고딕"/>
        </w:rPr>
      </w:pPr>
      <w:bookmarkStart w:id="22" w:name="_Toc231163823"/>
      <w:r w:rsidRPr="006C5625">
        <w:rPr>
          <w:rFonts w:ascii="맑은 고딕" w:eastAsia="맑은 고딕" w:hAnsi="맑은 고딕"/>
        </w:rPr>
        <w:t>6.2 Kubernetes(kind)</w:t>
      </w:r>
      <w:bookmarkEnd w:id="22"/>
    </w:p>
    <w:p w14:paraId="625E5559"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Kubernetes 배포는 kind 기반 로컬 클러스터에서 검증하였다. Namespace, PVC, Deployment, Service, Job, </w:t>
      </w:r>
      <w:proofErr w:type="spellStart"/>
      <w:r w:rsidRPr="006C5625">
        <w:rPr>
          <w:rFonts w:ascii="맑은 고딕" w:hAnsi="맑은 고딕"/>
          <w:sz w:val="20"/>
          <w:lang w:eastAsia="ko-KR"/>
        </w:rPr>
        <w:t>ConfigMap</w:t>
      </w:r>
      <w:proofErr w:type="spellEnd"/>
      <w:r w:rsidRPr="006C5625">
        <w:rPr>
          <w:rFonts w:ascii="맑은 고딕" w:hAnsi="맑은 고딕"/>
          <w:sz w:val="20"/>
          <w:lang w:eastAsia="ko-KR"/>
        </w:rPr>
        <w:t xml:space="preserve">을 사용하며, </w:t>
      </w:r>
      <w:proofErr w:type="spellStart"/>
      <w:r w:rsidRPr="006C5625">
        <w:rPr>
          <w:rFonts w:ascii="맑은 고딕" w:hAnsi="맑은 고딕"/>
          <w:sz w:val="20"/>
          <w:lang w:eastAsia="ko-KR"/>
        </w:rPr>
        <w:t>NodePort</w:t>
      </w:r>
      <w:proofErr w:type="spellEnd"/>
      <w:r w:rsidRPr="006C5625">
        <w:rPr>
          <w:rFonts w:ascii="맑은 고딕" w:hAnsi="맑은 고딕"/>
          <w:sz w:val="20"/>
          <w:lang w:eastAsia="ko-KR"/>
        </w:rPr>
        <w:t xml:space="preserve">와 kind </w:t>
      </w:r>
      <w:proofErr w:type="spellStart"/>
      <w:r w:rsidRPr="006C5625">
        <w:rPr>
          <w:rFonts w:ascii="맑은 고딕" w:hAnsi="맑은 고딕"/>
          <w:sz w:val="20"/>
          <w:lang w:eastAsia="ko-KR"/>
        </w:rPr>
        <w:t>extraPortMappings를</w:t>
      </w:r>
      <w:proofErr w:type="spellEnd"/>
      <w:r w:rsidRPr="006C5625">
        <w:rPr>
          <w:rFonts w:ascii="맑은 고딕" w:hAnsi="맑은 고딕"/>
          <w:sz w:val="20"/>
          <w:lang w:eastAsia="ko-KR"/>
        </w:rPr>
        <w:t xml:space="preserve"> 통해 localhost에서 각 도구에 접근한다.</w:t>
      </w:r>
    </w:p>
    <w:p w14:paraId="57FD3463"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kind와 </w:t>
      </w:r>
      <w:proofErr w:type="spellStart"/>
      <w:r w:rsidRPr="006C5625">
        <w:rPr>
          <w:rFonts w:ascii="맑은 고딕" w:hAnsi="맑은 고딕"/>
          <w:sz w:val="20"/>
          <w:lang w:eastAsia="ko-KR"/>
        </w:rPr>
        <w:t>NodePort</w:t>
      </w:r>
      <w:proofErr w:type="spellEnd"/>
      <w:r w:rsidRPr="006C5625">
        <w:rPr>
          <w:rFonts w:ascii="맑은 고딕" w:hAnsi="맑은 고딕"/>
          <w:sz w:val="20"/>
          <w:lang w:eastAsia="ko-KR"/>
        </w:rPr>
        <w:t>는 로컬 검증 및 실험 환경에서 시스템의 재현성을 확보하기 위한 아키텍처 구성이다. 실무 환경으로 확장할 때는 동일한 Deployment와 Service 구조를 기반으로 Ingress, TLS, Secret, 외부 저장소, 장기 metric 보관, 접근 권한 제어를 추가하는 방식으로 발전시킬 수 있다.</w:t>
      </w:r>
    </w:p>
    <w:tbl>
      <w:tblPr>
        <w:tblStyle w:val="af9"/>
        <w:tblW w:w="0" w:type="auto"/>
        <w:tblLook w:val="04A0" w:firstRow="1" w:lastRow="0" w:firstColumn="1" w:lastColumn="0" w:noHBand="0" w:noVBand="1"/>
      </w:tblPr>
      <w:tblGrid>
        <w:gridCol w:w="9866"/>
      </w:tblGrid>
      <w:tr w:rsidR="00EB2D6A" w:rsidRPr="006C5625" w14:paraId="4EA36F0C" w14:textId="77777777">
        <w:tc>
          <w:tcPr>
            <w:tcW w:w="9866" w:type="dxa"/>
            <w:shd w:val="clear" w:color="auto" w:fill="F3F4F6"/>
          </w:tcPr>
          <w:p w14:paraId="27CF99E0"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cd k8s</w:t>
            </w:r>
          </w:p>
          <w:p w14:paraId="624EED08"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make up</w:t>
            </w:r>
          </w:p>
          <w:p w14:paraId="08E830C3"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make status</w:t>
            </w:r>
          </w:p>
        </w:tc>
      </w:tr>
    </w:tbl>
    <w:p w14:paraId="6EE800C3" w14:textId="77777777" w:rsidR="00EB2D6A" w:rsidRPr="006C5625" w:rsidRDefault="00EB2D6A">
      <w:pPr>
        <w:rPr>
          <w:rFonts w:ascii="맑은 고딕" w:hAnsi="맑은 고딕"/>
        </w:rPr>
      </w:pPr>
    </w:p>
    <w:p w14:paraId="55723E23"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검증 시점의 /health 응답은 다음과 같다.</w:t>
      </w:r>
    </w:p>
    <w:tbl>
      <w:tblPr>
        <w:tblStyle w:val="af9"/>
        <w:tblW w:w="0" w:type="auto"/>
        <w:tblLook w:val="04A0" w:firstRow="1" w:lastRow="0" w:firstColumn="1" w:lastColumn="0" w:noHBand="0" w:noVBand="1"/>
      </w:tblPr>
      <w:tblGrid>
        <w:gridCol w:w="9866"/>
      </w:tblGrid>
      <w:tr w:rsidR="00EB2D6A" w:rsidRPr="006C5625" w14:paraId="518C75F2" w14:textId="77777777">
        <w:tc>
          <w:tcPr>
            <w:tcW w:w="9866" w:type="dxa"/>
            <w:shd w:val="clear" w:color="auto" w:fill="F3F4F6"/>
          </w:tcPr>
          <w:p w14:paraId="1AC6A3F4"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{"status":"ok","llm_backend":"ollama","model":"gemma3:1b","compute_resource":"cpu","compute_hourly_usd":"0.05"}</w:t>
            </w:r>
          </w:p>
        </w:tc>
      </w:tr>
    </w:tbl>
    <w:p w14:paraId="1495A87F" w14:textId="77777777" w:rsidR="00EB2D6A" w:rsidRPr="006C5625" w:rsidRDefault="00EB2D6A">
      <w:pPr>
        <w:rPr>
          <w:rFonts w:ascii="맑은 고딕" w:hAnsi="맑은 고딕"/>
        </w:rPr>
      </w:pPr>
    </w:p>
    <w:p w14:paraId="4C6DD2F9" w14:textId="77777777" w:rsidR="00EB2D6A" w:rsidRDefault="00000000">
      <w:pPr>
        <w:spacing w:after="80"/>
        <w:rPr>
          <w:rFonts w:ascii="맑은 고딕" w:hAnsi="맑은 고딕"/>
          <w:sz w:val="20"/>
        </w:rPr>
      </w:pPr>
      <w:r w:rsidRPr="006C5625">
        <w:rPr>
          <w:rFonts w:ascii="맑은 고딕" w:hAnsi="맑은 고딕"/>
          <w:sz w:val="20"/>
        </w:rPr>
        <w:t xml:space="preserve">Kubernetes 상태 검증에서는 sample-llm-api, ollama, otel-collector, Prometheus, Jaeger, Grafana 리소스가 실행되고 ollama-pull-gemma Job이 완료되는지 확인하였다. 본문에는 배포 방식과 검증 의미를 중심으로 정리하고, 전체 kubectl 출력은 부록 </w:t>
      </w:r>
      <w:proofErr w:type="spellStart"/>
      <w:r w:rsidRPr="006C5625">
        <w:rPr>
          <w:rFonts w:ascii="맑은 고딕" w:hAnsi="맑은 고딕"/>
          <w:sz w:val="20"/>
        </w:rPr>
        <w:t>C에</w:t>
      </w:r>
      <w:proofErr w:type="spellEnd"/>
      <w:r w:rsidRPr="006C5625">
        <w:rPr>
          <w:rFonts w:ascii="맑은 고딕" w:hAnsi="맑은 고딕"/>
          <w:sz w:val="20"/>
        </w:rPr>
        <w:t xml:space="preserve"> </w:t>
      </w:r>
      <w:proofErr w:type="spellStart"/>
      <w:r w:rsidRPr="006C5625">
        <w:rPr>
          <w:rFonts w:ascii="맑은 고딕" w:hAnsi="맑은 고딕"/>
          <w:sz w:val="20"/>
        </w:rPr>
        <w:t>수록하였다</w:t>
      </w:r>
      <w:proofErr w:type="spellEnd"/>
      <w:r w:rsidRPr="006C5625">
        <w:rPr>
          <w:rFonts w:ascii="맑은 고딕" w:hAnsi="맑은 고딕"/>
          <w:sz w:val="20"/>
        </w:rPr>
        <w:t>.</w:t>
      </w:r>
    </w:p>
    <w:p w14:paraId="3BD0168B" w14:textId="77777777" w:rsidR="00D8361F" w:rsidRDefault="00D8361F">
      <w:pPr>
        <w:spacing w:after="80"/>
        <w:rPr>
          <w:rFonts w:ascii="맑은 고딕" w:hAnsi="맑은 고딕"/>
          <w:sz w:val="20"/>
          <w:lang w:eastAsia="ko-KR"/>
        </w:rPr>
      </w:pPr>
    </w:p>
    <w:p w14:paraId="73E67226" w14:textId="77777777" w:rsidR="00D8361F" w:rsidRDefault="00D8361F">
      <w:pPr>
        <w:spacing w:after="80"/>
        <w:rPr>
          <w:rFonts w:ascii="맑은 고딕" w:hAnsi="맑은 고딕"/>
          <w:sz w:val="20"/>
          <w:lang w:eastAsia="ko-KR"/>
        </w:rPr>
      </w:pPr>
    </w:p>
    <w:p w14:paraId="1286DB3F" w14:textId="77777777" w:rsidR="00D8361F" w:rsidRDefault="00D8361F">
      <w:pPr>
        <w:spacing w:after="80"/>
        <w:rPr>
          <w:rFonts w:ascii="맑은 고딕" w:hAnsi="맑은 고딕"/>
          <w:sz w:val="20"/>
          <w:lang w:eastAsia="ko-KR"/>
        </w:rPr>
      </w:pPr>
    </w:p>
    <w:p w14:paraId="277F7E66" w14:textId="77777777" w:rsidR="00D8361F" w:rsidRDefault="00D8361F">
      <w:pPr>
        <w:spacing w:after="80"/>
        <w:rPr>
          <w:rFonts w:ascii="맑은 고딕" w:hAnsi="맑은 고딕"/>
          <w:sz w:val="20"/>
          <w:lang w:eastAsia="ko-KR"/>
        </w:rPr>
      </w:pPr>
    </w:p>
    <w:p w14:paraId="2112060F" w14:textId="77777777" w:rsidR="00D8361F" w:rsidRDefault="00D8361F">
      <w:pPr>
        <w:spacing w:after="80"/>
        <w:rPr>
          <w:rFonts w:ascii="맑은 고딕" w:hAnsi="맑은 고딕"/>
          <w:sz w:val="20"/>
          <w:lang w:eastAsia="ko-KR"/>
        </w:rPr>
      </w:pPr>
    </w:p>
    <w:p w14:paraId="414600BE" w14:textId="77777777" w:rsidR="00D8361F" w:rsidRDefault="00D8361F">
      <w:pPr>
        <w:spacing w:after="80"/>
        <w:rPr>
          <w:rFonts w:ascii="맑은 고딕" w:hAnsi="맑은 고딕"/>
          <w:sz w:val="20"/>
          <w:lang w:eastAsia="ko-KR"/>
        </w:rPr>
      </w:pPr>
    </w:p>
    <w:p w14:paraId="0D2F97D6" w14:textId="77777777" w:rsidR="00D8361F" w:rsidRDefault="00D8361F">
      <w:pPr>
        <w:spacing w:after="80"/>
        <w:rPr>
          <w:rFonts w:ascii="맑은 고딕" w:hAnsi="맑은 고딕"/>
          <w:sz w:val="20"/>
          <w:lang w:eastAsia="ko-KR"/>
        </w:rPr>
      </w:pPr>
    </w:p>
    <w:p w14:paraId="22878361" w14:textId="77777777" w:rsidR="00D8361F" w:rsidRPr="006C5625" w:rsidRDefault="00D8361F">
      <w:pPr>
        <w:spacing w:after="80"/>
        <w:rPr>
          <w:rFonts w:ascii="맑은 고딕" w:hAnsi="맑은 고딕" w:hint="eastAsia"/>
          <w:lang w:eastAsia="ko-KR"/>
        </w:rPr>
      </w:pPr>
    </w:p>
    <w:p w14:paraId="550BF9F7" w14:textId="478158B7" w:rsidR="00D8361F" w:rsidRPr="00D8361F" w:rsidRDefault="00000000" w:rsidP="00D8361F">
      <w:pPr>
        <w:pStyle w:val="1"/>
        <w:rPr>
          <w:rFonts w:ascii="맑은 고딕" w:eastAsia="맑은 고딕" w:hAnsi="맑은 고딕" w:hint="eastAsia"/>
          <w:lang w:eastAsia="ko-KR"/>
        </w:rPr>
      </w:pPr>
      <w:bookmarkStart w:id="23" w:name="_Toc231163824"/>
      <w:r w:rsidRPr="006C5625">
        <w:rPr>
          <w:rFonts w:ascii="맑은 고딕" w:eastAsia="맑은 고딕" w:hAnsi="맑은 고딕"/>
          <w:lang w:eastAsia="ko-KR"/>
        </w:rPr>
        <w:lastRenderedPageBreak/>
        <w:t>7. 검증 결과</w:t>
      </w:r>
      <w:bookmarkEnd w:id="23"/>
    </w:p>
    <w:p w14:paraId="32F3D7BB"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검증은 normal, </w:t>
      </w:r>
      <w:proofErr w:type="spellStart"/>
      <w:r w:rsidRPr="006C5625">
        <w:rPr>
          <w:rFonts w:ascii="맑은 고딕" w:hAnsi="맑은 고딕"/>
          <w:sz w:val="20"/>
          <w:lang w:eastAsia="ko-KR"/>
        </w:rPr>
        <w:t>slow_retrieve</w:t>
      </w:r>
      <w:proofErr w:type="spellEnd"/>
      <w:r w:rsidRPr="006C5625">
        <w:rPr>
          <w:rFonts w:ascii="맑은 고딕" w:hAnsi="맑은 고딕"/>
          <w:sz w:val="20"/>
          <w:lang w:eastAsia="ko-KR"/>
        </w:rPr>
        <w:t xml:space="preserve">, </w:t>
      </w:r>
      <w:proofErr w:type="spellStart"/>
      <w:r w:rsidRPr="006C5625">
        <w:rPr>
          <w:rFonts w:ascii="맑은 고딕" w:hAnsi="맑은 고딕"/>
          <w:sz w:val="20"/>
          <w:lang w:eastAsia="ko-KR"/>
        </w:rPr>
        <w:t>slow_llm</w:t>
      </w:r>
      <w:proofErr w:type="spellEnd"/>
      <w:r w:rsidRPr="006C5625">
        <w:rPr>
          <w:rFonts w:ascii="맑은 고딕" w:hAnsi="맑은 고딕"/>
          <w:sz w:val="20"/>
          <w:lang w:eastAsia="ko-KR"/>
        </w:rPr>
        <w:t xml:space="preserve">, </w:t>
      </w:r>
      <w:proofErr w:type="spellStart"/>
      <w:r w:rsidRPr="006C5625">
        <w:rPr>
          <w:rFonts w:ascii="맑은 고딕" w:hAnsi="맑은 고딕"/>
          <w:sz w:val="20"/>
          <w:lang w:eastAsia="ko-KR"/>
        </w:rPr>
        <w:t>high_token</w:t>
      </w:r>
      <w:proofErr w:type="spellEnd"/>
      <w:r w:rsidRPr="006C5625">
        <w:rPr>
          <w:rFonts w:ascii="맑은 고딕" w:hAnsi="맑은 고딕"/>
          <w:sz w:val="20"/>
          <w:lang w:eastAsia="ko-KR"/>
        </w:rPr>
        <w:t xml:space="preserve">, error 시나리오를 기준으로 수행하였다. 각 검증 요청은 생성된 뒤 동일한 </w:t>
      </w:r>
      <w:proofErr w:type="spellStart"/>
      <w:r w:rsidRPr="006C5625">
        <w:rPr>
          <w:rFonts w:ascii="맑은 고딕" w:hAnsi="맑은 고딕"/>
          <w:sz w:val="20"/>
          <w:lang w:eastAsia="ko-KR"/>
        </w:rPr>
        <w:t>request_id</w:t>
      </w:r>
      <w:proofErr w:type="spellEnd"/>
      <w:r w:rsidRPr="006C5625">
        <w:rPr>
          <w:rFonts w:ascii="맑은 고딕" w:hAnsi="맑은 고딕"/>
          <w:sz w:val="20"/>
          <w:lang w:eastAsia="ko-KR"/>
        </w:rPr>
        <w:t xml:space="preserve">와 </w:t>
      </w:r>
      <w:proofErr w:type="spellStart"/>
      <w:r w:rsidRPr="006C5625">
        <w:rPr>
          <w:rFonts w:ascii="맑은 고딕" w:hAnsi="맑은 고딕"/>
          <w:sz w:val="20"/>
          <w:lang w:eastAsia="ko-KR"/>
        </w:rPr>
        <w:t>trace_id</w:t>
      </w:r>
      <w:proofErr w:type="spellEnd"/>
      <w:r w:rsidRPr="006C5625">
        <w:rPr>
          <w:rFonts w:ascii="맑은 고딕" w:hAnsi="맑은 고딕"/>
          <w:sz w:val="20"/>
          <w:lang w:eastAsia="ko-KR"/>
        </w:rPr>
        <w:t xml:space="preserve">로 대시보드, Jaeger, Prometheus 지표까지 연결되는 과정을 확인하는 방식으로 구성하였다. 각 시나리오에서는 Chat UI 응답 metadata, Dashboard의 요청 상세, Jaeger span, Prometheus/Grafana 지표가 같은 요청을 설명하는지 확인하였다. 이 시나리오들은 운영 </w:t>
      </w:r>
      <w:proofErr w:type="spellStart"/>
      <w:r w:rsidRPr="006C5625">
        <w:rPr>
          <w:rFonts w:ascii="맑은 고딕" w:hAnsi="맑은 고딕"/>
          <w:sz w:val="20"/>
          <w:lang w:eastAsia="ko-KR"/>
        </w:rPr>
        <w:t>관측성</w:t>
      </w:r>
      <w:proofErr w:type="spellEnd"/>
      <w:r w:rsidRPr="006C5625">
        <w:rPr>
          <w:rFonts w:ascii="맑은 고딕" w:hAnsi="맑은 고딕"/>
          <w:sz w:val="20"/>
          <w:lang w:eastAsia="ko-KR"/>
        </w:rPr>
        <w:t xml:space="preserve"> 검증에 필요한 대표 사례이다.</w:t>
      </w:r>
    </w:p>
    <w:p w14:paraId="4FA7EF3C" w14:textId="77777777" w:rsidR="00EB2D6A" w:rsidRPr="006C5625" w:rsidRDefault="00000000">
      <w:pPr>
        <w:pStyle w:val="21"/>
        <w:rPr>
          <w:rFonts w:ascii="맑은 고딕" w:eastAsia="맑은 고딕" w:hAnsi="맑은 고딕"/>
          <w:lang w:eastAsia="ko-KR"/>
        </w:rPr>
      </w:pPr>
      <w:bookmarkStart w:id="24" w:name="_Toc231163825"/>
      <w:r w:rsidRPr="006C5625">
        <w:rPr>
          <w:rFonts w:ascii="맑은 고딕" w:eastAsia="맑은 고딕" w:hAnsi="맑은 고딕"/>
          <w:lang w:eastAsia="ko-KR"/>
        </w:rPr>
        <w:t>7.1 검증 시나리오 설계</w:t>
      </w:r>
      <w:bookmarkEnd w:id="24"/>
    </w:p>
    <w:p w14:paraId="7891A384"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검증 시나리오는 실제 LLM 서비스 운영에서 자주 발생할 수 있는 문제 유형의 관측 신호를 분리하여 확인하도록 구성하였다. normal은 기준 상태, </w:t>
      </w:r>
      <w:proofErr w:type="spellStart"/>
      <w:r w:rsidRPr="006C5625">
        <w:rPr>
          <w:rFonts w:ascii="맑은 고딕" w:hAnsi="맑은 고딕"/>
          <w:sz w:val="20"/>
          <w:lang w:eastAsia="ko-KR"/>
        </w:rPr>
        <w:t>slow_retrieve</w:t>
      </w:r>
      <w:proofErr w:type="spellEnd"/>
      <w:r w:rsidRPr="006C5625">
        <w:rPr>
          <w:rFonts w:ascii="맑은 고딕" w:hAnsi="맑은 고딕"/>
          <w:sz w:val="20"/>
          <w:lang w:eastAsia="ko-KR"/>
        </w:rPr>
        <w:t xml:space="preserve">는 RAG 검색 병목, </w:t>
      </w:r>
      <w:proofErr w:type="spellStart"/>
      <w:r w:rsidRPr="006C5625">
        <w:rPr>
          <w:rFonts w:ascii="맑은 고딕" w:hAnsi="맑은 고딕"/>
          <w:sz w:val="20"/>
          <w:lang w:eastAsia="ko-KR"/>
        </w:rPr>
        <w:t>slow_llm</w:t>
      </w:r>
      <w:proofErr w:type="spellEnd"/>
      <w:r w:rsidRPr="006C5625">
        <w:rPr>
          <w:rFonts w:ascii="맑은 고딕" w:hAnsi="맑은 고딕"/>
          <w:sz w:val="20"/>
          <w:lang w:eastAsia="ko-KR"/>
        </w:rPr>
        <w:t xml:space="preserve">은 모델 생성 병목, </w:t>
      </w:r>
      <w:proofErr w:type="spellStart"/>
      <w:r w:rsidRPr="006C5625">
        <w:rPr>
          <w:rFonts w:ascii="맑은 고딕" w:hAnsi="맑은 고딕"/>
          <w:sz w:val="20"/>
          <w:lang w:eastAsia="ko-KR"/>
        </w:rPr>
        <w:t>high_token</w:t>
      </w:r>
      <w:proofErr w:type="spellEnd"/>
      <w:r w:rsidRPr="006C5625">
        <w:rPr>
          <w:rFonts w:ascii="맑은 고딕" w:hAnsi="맑은 고딕"/>
          <w:sz w:val="20"/>
          <w:lang w:eastAsia="ko-KR"/>
        </w:rPr>
        <w:t>은 비용 증가, error는 실패 추적을 대표한다. 이 다섯 가지는 운영자가 대시보드에서 원인을 판단해야 하는 대표 상황이다.</w:t>
      </w:r>
    </w:p>
    <w:p w14:paraId="063AED2D"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각 시나리오는 Chat UI에서 요청을 생성하고, 응답 metadata</w:t>
      </w:r>
      <w:proofErr w:type="spellStart"/>
      <w:r w:rsidRPr="006C5625">
        <w:rPr>
          <w:rFonts w:ascii="맑은 고딕" w:hAnsi="맑은 고딕"/>
          <w:sz w:val="20"/>
          <w:lang w:eastAsia="ko-KR"/>
        </w:rPr>
        <w:t>에</w:t>
      </w:r>
      <w:proofErr w:type="spellEnd"/>
      <w:r w:rsidRPr="006C5625">
        <w:rPr>
          <w:rFonts w:ascii="맑은 고딕" w:hAnsi="맑은 고딕"/>
          <w:sz w:val="20"/>
          <w:lang w:eastAsia="ko-KR"/>
        </w:rPr>
        <w:t xml:space="preserve"> 포함된 </w:t>
      </w:r>
      <w:proofErr w:type="spellStart"/>
      <w:r w:rsidRPr="006C5625">
        <w:rPr>
          <w:rFonts w:ascii="맑은 고딕" w:hAnsi="맑은 고딕"/>
          <w:sz w:val="20"/>
          <w:lang w:eastAsia="ko-KR"/>
        </w:rPr>
        <w:t>request_id</w:t>
      </w:r>
      <w:proofErr w:type="spellEnd"/>
      <w:r w:rsidRPr="006C5625">
        <w:rPr>
          <w:rFonts w:ascii="맑은 고딕" w:hAnsi="맑은 고딕"/>
          <w:sz w:val="20"/>
          <w:lang w:eastAsia="ko-KR"/>
        </w:rPr>
        <w:t xml:space="preserve">와 </w:t>
      </w:r>
      <w:proofErr w:type="spellStart"/>
      <w:r w:rsidRPr="006C5625">
        <w:rPr>
          <w:rFonts w:ascii="맑은 고딕" w:hAnsi="맑은 고딕"/>
          <w:sz w:val="20"/>
          <w:lang w:eastAsia="ko-KR"/>
        </w:rPr>
        <w:t>trace_id를</w:t>
      </w:r>
      <w:proofErr w:type="spellEnd"/>
      <w:r w:rsidRPr="006C5625">
        <w:rPr>
          <w:rFonts w:ascii="맑은 고딕" w:hAnsi="맑은 고딕"/>
          <w:sz w:val="20"/>
          <w:lang w:eastAsia="ko-KR"/>
        </w:rPr>
        <w:t xml:space="preserve"> 기준으로 Dashboard, Jaeger, Prometheus 지표가 같은 요청을 설명하는지 확인하는 방식으로 검증하였다. 검증의 핵심은 하나의 요청이 관측 데이터로 연결되고 운영자가 그 데이터를 근거로 병목과 비용 원인을 판단할 수 있음을 확인하는 데 있다.</w:t>
      </w:r>
    </w:p>
    <w:p w14:paraId="1DA99252" w14:textId="77777777" w:rsidR="00EB2D6A" w:rsidRPr="006C5625" w:rsidRDefault="00000000">
      <w:pPr>
        <w:pStyle w:val="21"/>
        <w:rPr>
          <w:rFonts w:ascii="맑은 고딕" w:eastAsia="맑은 고딕" w:hAnsi="맑은 고딕"/>
          <w:lang w:eastAsia="ko-KR"/>
        </w:rPr>
      </w:pPr>
      <w:bookmarkStart w:id="25" w:name="_Toc231163826"/>
      <w:r w:rsidRPr="006C5625">
        <w:rPr>
          <w:rFonts w:ascii="맑은 고딕" w:eastAsia="맑은 고딕" w:hAnsi="맑은 고딕"/>
          <w:lang w:eastAsia="ko-KR"/>
        </w:rPr>
        <w:t>7.2 시나리오별 10회 반복 부하 검증 및 End-to-End 관측 결과</w:t>
      </w:r>
      <w:bookmarkEnd w:id="25"/>
    </w:p>
    <w:p w14:paraId="0D5F0565" w14:textId="1BC25A68" w:rsidR="00EB2D6A" w:rsidRPr="006C5625" w:rsidRDefault="00000000">
      <w:pPr>
        <w:spacing w:after="80"/>
        <w:rPr>
          <w:rFonts w:ascii="맑은 고딕" w:hAnsi="맑은 고딕"/>
          <w:lang w:eastAsia="ko-KR"/>
        </w:rPr>
      </w:pPr>
      <w:r w:rsidRPr="006C5625">
        <w:rPr>
          <w:rFonts w:ascii="맑은 고딕" w:hAnsi="맑은 고딕"/>
          <w:sz w:val="20"/>
          <w:lang w:eastAsia="ko-KR"/>
        </w:rPr>
        <w:t>각 시나리오는 Chat UI에서 발생한 단일 요청이 관측 파이프라인을 거쳐 대시보드와 Jaeger</w:t>
      </w:r>
      <w:proofErr w:type="spellStart"/>
      <w:r w:rsidRPr="006C5625">
        <w:rPr>
          <w:rFonts w:ascii="맑은 고딕" w:hAnsi="맑은 고딕"/>
          <w:sz w:val="20"/>
          <w:lang w:eastAsia="ko-KR"/>
        </w:rPr>
        <w:t>에</w:t>
      </w:r>
      <w:proofErr w:type="spellEnd"/>
      <w:r w:rsidRPr="006C5625">
        <w:rPr>
          <w:rFonts w:ascii="맑은 고딕" w:hAnsi="맑은 고딕"/>
          <w:sz w:val="20"/>
          <w:lang w:eastAsia="ko-KR"/>
        </w:rPr>
        <w:t xml:space="preserve"> 성공적으로 기록되는지 확인하는 데 목적이 있다. 특히 분산 환경 모니터링 아키텍처의 데이터 집계신뢰성을 엄밀히 검증하기 위해, 각 시나리오별로 10회의 연속 부하를 발생시켜 총 50회의 요청을 테스트하였다.</w:t>
      </w:r>
    </w:p>
    <w:p w14:paraId="115EB09C"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이 과정에서 </w:t>
      </w:r>
      <w:proofErr w:type="spellStart"/>
      <w:r w:rsidRPr="006C5625">
        <w:rPr>
          <w:rFonts w:ascii="맑은 고딕" w:hAnsi="맑은 고딕"/>
          <w:sz w:val="20"/>
          <w:lang w:eastAsia="ko-KR"/>
        </w:rPr>
        <w:t>OpenTelemetry</w:t>
      </w:r>
      <w:proofErr w:type="spellEnd"/>
      <w:r w:rsidRPr="006C5625">
        <w:rPr>
          <w:rFonts w:ascii="맑은 고딕" w:hAnsi="맑은 고딕"/>
          <w:sz w:val="20"/>
          <w:lang w:eastAsia="ko-KR"/>
        </w:rPr>
        <w:t xml:space="preserve"> 파이프라인의 컨텍스트 유실은 단 한 건도 발생하지 않았으며, Prometheus가 수집한 다수의 Trace와 Metric 데이터를 바탕으로 산출된 SRE 핵심 지표(p50 중앙값, p95, </w:t>
      </w:r>
      <w:proofErr w:type="spellStart"/>
      <w:r w:rsidRPr="006C5625">
        <w:rPr>
          <w:rFonts w:ascii="맑은 고딕" w:hAnsi="맑은 고딕"/>
          <w:sz w:val="20"/>
          <w:lang w:eastAsia="ko-KR"/>
        </w:rPr>
        <w:t>에러율</w:t>
      </w:r>
      <w:proofErr w:type="spellEnd"/>
      <w:r w:rsidRPr="006C5625">
        <w:rPr>
          <w:rFonts w:ascii="맑은 고딕" w:hAnsi="맑은 고딕"/>
          <w:sz w:val="20"/>
          <w:lang w:eastAsia="ko-KR"/>
        </w:rPr>
        <w:t>, 총 토큰 수)가 정상적으로 집계됨을 확인하였다.</w:t>
      </w:r>
    </w:p>
    <w:p w14:paraId="78AA1DFF" w14:textId="77777777" w:rsidR="00EB2D6A" w:rsidRPr="006C5625" w:rsidRDefault="00000000">
      <w:pPr>
        <w:pStyle w:val="ReportCaption"/>
        <w:jc w:val="center"/>
        <w:rPr>
          <w:rFonts w:ascii="맑은 고딕" w:hAnsi="맑은 고딕"/>
          <w:lang w:eastAsia="ko-KR"/>
        </w:rPr>
      </w:pPr>
      <w:r w:rsidRPr="006C5625">
        <w:rPr>
          <w:rFonts w:ascii="맑은 고딕" w:hAnsi="맑은 고딕"/>
          <w:sz w:val="16"/>
          <w:lang w:eastAsia="ko-KR"/>
        </w:rPr>
        <w:t>표 1. 시나리오별 10회 반복 부하 검증 관측 지표 (p50/p95 기준)</w:t>
      </w:r>
    </w:p>
    <w:tbl>
      <w:tblPr>
        <w:tblStyle w:val="af9"/>
        <w:tblW w:w="0" w:type="auto"/>
        <w:tblLook w:val="04A0" w:firstRow="1" w:lastRow="0" w:firstColumn="1" w:lastColumn="0" w:noHBand="0" w:noVBand="1"/>
      </w:tblPr>
      <w:tblGrid>
        <w:gridCol w:w="1440"/>
        <w:gridCol w:w="792"/>
        <w:gridCol w:w="1123"/>
        <w:gridCol w:w="1123"/>
        <w:gridCol w:w="1037"/>
        <w:gridCol w:w="4176"/>
      </w:tblGrid>
      <w:tr w:rsidR="00EB2D6A" w:rsidRPr="006C5625" w14:paraId="50B08BF9" w14:textId="77777777">
        <w:tc>
          <w:tcPr>
            <w:tcW w:w="1440" w:type="dxa"/>
            <w:shd w:val="clear" w:color="auto" w:fill="E5E7EB"/>
          </w:tcPr>
          <w:p w14:paraId="314DAADC" w14:textId="77777777" w:rsidR="00EB2D6A" w:rsidRPr="006C5625" w:rsidRDefault="00000000">
            <w:pPr>
              <w:rPr>
                <w:rFonts w:ascii="맑은 고딕" w:hAnsi="맑은 고딕"/>
              </w:rPr>
            </w:pPr>
            <w:proofErr w:type="spellStart"/>
            <w:r w:rsidRPr="006C5625">
              <w:rPr>
                <w:rFonts w:ascii="맑은 고딕" w:hAnsi="맑은 고딕"/>
                <w:b/>
                <w:sz w:val="18"/>
              </w:rPr>
              <w:t>검증</w:t>
            </w:r>
            <w:proofErr w:type="spellEnd"/>
            <w:r w:rsidRPr="006C5625">
              <w:rPr>
                <w:rFonts w:ascii="맑은 고딕" w:hAnsi="맑은 고딕"/>
                <w:b/>
                <w:sz w:val="18"/>
              </w:rPr>
              <w:t xml:space="preserve"> </w:t>
            </w:r>
            <w:proofErr w:type="spellStart"/>
            <w:r w:rsidRPr="006C5625">
              <w:rPr>
                <w:rFonts w:ascii="맑은 고딕" w:hAnsi="맑은 고딕"/>
                <w:b/>
                <w:sz w:val="18"/>
              </w:rPr>
              <w:t>시나리오</w:t>
            </w:r>
            <w:proofErr w:type="spellEnd"/>
          </w:p>
        </w:tc>
        <w:tc>
          <w:tcPr>
            <w:tcW w:w="792" w:type="dxa"/>
            <w:shd w:val="clear" w:color="auto" w:fill="E5E7EB"/>
          </w:tcPr>
          <w:p w14:paraId="0BA09111" w14:textId="77777777" w:rsidR="00EB2D6A" w:rsidRPr="006C5625" w:rsidRDefault="00000000">
            <w:pPr>
              <w:rPr>
                <w:rFonts w:ascii="맑은 고딕" w:hAnsi="맑은 고딕"/>
              </w:rPr>
            </w:pPr>
            <w:r w:rsidRPr="006C5625">
              <w:rPr>
                <w:rFonts w:ascii="맑은 고딕" w:hAnsi="맑은 고딕"/>
                <w:b/>
                <w:sz w:val="18"/>
              </w:rPr>
              <w:t>에러율</w:t>
            </w:r>
          </w:p>
        </w:tc>
        <w:tc>
          <w:tcPr>
            <w:tcW w:w="1123" w:type="dxa"/>
            <w:shd w:val="clear" w:color="auto" w:fill="E5E7EB"/>
          </w:tcPr>
          <w:p w14:paraId="29E9F62B" w14:textId="77777777" w:rsidR="00EB2D6A" w:rsidRPr="006C5625" w:rsidRDefault="00000000">
            <w:pPr>
              <w:rPr>
                <w:rFonts w:ascii="맑은 고딕" w:hAnsi="맑은 고딕"/>
              </w:rPr>
            </w:pPr>
            <w:r w:rsidRPr="006C5625">
              <w:rPr>
                <w:rFonts w:ascii="맑은 고딕" w:hAnsi="맑은 고딕"/>
                <w:b/>
                <w:sz w:val="18"/>
              </w:rPr>
              <w:t>p50 지연 (Median)</w:t>
            </w:r>
          </w:p>
        </w:tc>
        <w:tc>
          <w:tcPr>
            <w:tcW w:w="1123" w:type="dxa"/>
            <w:shd w:val="clear" w:color="auto" w:fill="E5E7EB"/>
          </w:tcPr>
          <w:p w14:paraId="0F95A3EB" w14:textId="77777777" w:rsidR="00EB2D6A" w:rsidRPr="006C5625" w:rsidRDefault="00000000">
            <w:pPr>
              <w:rPr>
                <w:rFonts w:ascii="맑은 고딕" w:hAnsi="맑은 고딕"/>
              </w:rPr>
            </w:pPr>
            <w:r w:rsidRPr="006C5625">
              <w:rPr>
                <w:rFonts w:ascii="맑은 고딕" w:hAnsi="맑은 고딕"/>
                <w:b/>
                <w:sz w:val="18"/>
              </w:rPr>
              <w:t>p95 지연 (Tail)</w:t>
            </w:r>
          </w:p>
        </w:tc>
        <w:tc>
          <w:tcPr>
            <w:tcW w:w="1037" w:type="dxa"/>
            <w:shd w:val="clear" w:color="auto" w:fill="E5E7EB"/>
          </w:tcPr>
          <w:p w14:paraId="7ABE2F1B" w14:textId="77777777" w:rsidR="00EB2D6A" w:rsidRPr="006C5625" w:rsidRDefault="00000000">
            <w:pPr>
              <w:rPr>
                <w:rFonts w:ascii="맑은 고딕" w:hAnsi="맑은 고딕"/>
              </w:rPr>
            </w:pPr>
            <w:r w:rsidRPr="006C5625">
              <w:rPr>
                <w:rFonts w:ascii="맑은 고딕" w:hAnsi="맑은 고딕"/>
                <w:b/>
                <w:sz w:val="18"/>
              </w:rPr>
              <w:t>총 토큰 (Avg)</w:t>
            </w:r>
          </w:p>
        </w:tc>
        <w:tc>
          <w:tcPr>
            <w:tcW w:w="4176" w:type="dxa"/>
            <w:shd w:val="clear" w:color="auto" w:fill="E5E7EB"/>
          </w:tcPr>
          <w:p w14:paraId="6D221C9C" w14:textId="77777777" w:rsidR="00EB2D6A" w:rsidRPr="006C5625" w:rsidRDefault="00000000">
            <w:pPr>
              <w:rPr>
                <w:rFonts w:ascii="맑은 고딕" w:hAnsi="맑은 고딕"/>
              </w:rPr>
            </w:pPr>
            <w:r w:rsidRPr="006C5625">
              <w:rPr>
                <w:rFonts w:ascii="맑은 고딕" w:hAnsi="맑은 고딕"/>
                <w:b/>
                <w:sz w:val="18"/>
              </w:rPr>
              <w:t>이상 감지 구간 (Anomaly Span, p50 기준)</w:t>
            </w:r>
          </w:p>
        </w:tc>
      </w:tr>
      <w:tr w:rsidR="00EB2D6A" w:rsidRPr="006C5625" w14:paraId="3A3D80DC" w14:textId="77777777">
        <w:tc>
          <w:tcPr>
            <w:tcW w:w="1440" w:type="dxa"/>
          </w:tcPr>
          <w:p w14:paraId="1FF6C0AD" w14:textId="77777777" w:rsidR="00EB2D6A" w:rsidRPr="006C5625" w:rsidRDefault="00000000">
            <w:pPr>
              <w:rPr>
                <w:rFonts w:ascii="맑은 고딕" w:hAnsi="맑은 고딕"/>
              </w:rPr>
            </w:pPr>
            <w:r w:rsidRPr="006C5625">
              <w:rPr>
                <w:rFonts w:ascii="맑은 고딕" w:hAnsi="맑은 고딕"/>
                <w:sz w:val="18"/>
              </w:rPr>
              <w:t>normal (정상 흐름)</w:t>
            </w:r>
          </w:p>
        </w:tc>
        <w:tc>
          <w:tcPr>
            <w:tcW w:w="792" w:type="dxa"/>
          </w:tcPr>
          <w:p w14:paraId="584A71EE" w14:textId="77777777" w:rsidR="00EB2D6A" w:rsidRPr="006C5625" w:rsidRDefault="00000000">
            <w:pPr>
              <w:rPr>
                <w:rFonts w:ascii="맑은 고딕" w:hAnsi="맑은 고딕"/>
              </w:rPr>
            </w:pPr>
            <w:r w:rsidRPr="006C5625">
              <w:rPr>
                <w:rFonts w:ascii="맑은 고딕" w:hAnsi="맑은 고딕"/>
                <w:sz w:val="18"/>
              </w:rPr>
              <w:t>0%</w:t>
            </w:r>
          </w:p>
        </w:tc>
        <w:tc>
          <w:tcPr>
            <w:tcW w:w="1123" w:type="dxa"/>
          </w:tcPr>
          <w:p w14:paraId="3B01A36F" w14:textId="77777777" w:rsidR="00EB2D6A" w:rsidRPr="006C5625" w:rsidRDefault="00000000">
            <w:pPr>
              <w:rPr>
                <w:rFonts w:ascii="맑은 고딕" w:hAnsi="맑은 고딕"/>
              </w:rPr>
            </w:pPr>
            <w:r w:rsidRPr="006C5625">
              <w:rPr>
                <w:rFonts w:ascii="맑은 고딕" w:hAnsi="맑은 고딕"/>
                <w:sz w:val="18"/>
              </w:rPr>
              <w:t>1.47초</w:t>
            </w:r>
          </w:p>
        </w:tc>
        <w:tc>
          <w:tcPr>
            <w:tcW w:w="1123" w:type="dxa"/>
          </w:tcPr>
          <w:p w14:paraId="48E7A959" w14:textId="77777777" w:rsidR="00EB2D6A" w:rsidRPr="006C5625" w:rsidRDefault="00000000">
            <w:pPr>
              <w:rPr>
                <w:rFonts w:ascii="맑은 고딕" w:hAnsi="맑은 고딕"/>
              </w:rPr>
            </w:pPr>
            <w:r w:rsidRPr="006C5625">
              <w:rPr>
                <w:rFonts w:ascii="맑은 고딕" w:hAnsi="맑은 고딕"/>
                <w:sz w:val="18"/>
              </w:rPr>
              <w:t>3.02초</w:t>
            </w:r>
          </w:p>
        </w:tc>
        <w:tc>
          <w:tcPr>
            <w:tcW w:w="1037" w:type="dxa"/>
          </w:tcPr>
          <w:p w14:paraId="7A5894DE" w14:textId="77777777" w:rsidR="00EB2D6A" w:rsidRPr="006C5625" w:rsidRDefault="00000000">
            <w:pPr>
              <w:rPr>
                <w:rFonts w:ascii="맑은 고딕" w:hAnsi="맑은 고딕"/>
              </w:rPr>
            </w:pPr>
            <w:r w:rsidRPr="006C5625">
              <w:rPr>
                <w:rFonts w:ascii="맑은 고딕" w:hAnsi="맑은 고딕"/>
                <w:sz w:val="18"/>
              </w:rPr>
              <w:t>243개</w:t>
            </w:r>
          </w:p>
        </w:tc>
        <w:tc>
          <w:tcPr>
            <w:tcW w:w="4176" w:type="dxa"/>
          </w:tcPr>
          <w:p w14:paraId="33540B2D" w14:textId="77777777" w:rsidR="00EB2D6A" w:rsidRPr="006C5625" w:rsidRDefault="00000000">
            <w:pPr>
              <w:rPr>
                <w:rFonts w:ascii="맑은 고딕" w:hAnsi="맑은 고딕"/>
              </w:rPr>
            </w:pPr>
            <w:r w:rsidRPr="006C5625">
              <w:rPr>
                <w:rFonts w:ascii="맑은 고딕" w:hAnsi="맑은 고딕"/>
                <w:sz w:val="18"/>
              </w:rPr>
              <w:t>llm_call (1.23초)</w:t>
            </w:r>
          </w:p>
        </w:tc>
      </w:tr>
      <w:tr w:rsidR="00EB2D6A" w:rsidRPr="006C5625" w14:paraId="0A661943" w14:textId="77777777">
        <w:tc>
          <w:tcPr>
            <w:tcW w:w="1440" w:type="dxa"/>
          </w:tcPr>
          <w:p w14:paraId="648544A6" w14:textId="77777777" w:rsidR="00EB2D6A" w:rsidRPr="006C5625" w:rsidRDefault="00000000">
            <w:pPr>
              <w:rPr>
                <w:rFonts w:ascii="맑은 고딕" w:hAnsi="맑은 고딕"/>
              </w:rPr>
            </w:pPr>
            <w:r w:rsidRPr="006C5625">
              <w:rPr>
                <w:rFonts w:ascii="맑은 고딕" w:hAnsi="맑은 고딕"/>
                <w:sz w:val="18"/>
              </w:rPr>
              <w:t>slow_retrieve (RAG 지연)</w:t>
            </w:r>
          </w:p>
        </w:tc>
        <w:tc>
          <w:tcPr>
            <w:tcW w:w="792" w:type="dxa"/>
          </w:tcPr>
          <w:p w14:paraId="67A76E24" w14:textId="77777777" w:rsidR="00EB2D6A" w:rsidRPr="006C5625" w:rsidRDefault="00000000">
            <w:pPr>
              <w:rPr>
                <w:rFonts w:ascii="맑은 고딕" w:hAnsi="맑은 고딕"/>
              </w:rPr>
            </w:pPr>
            <w:r w:rsidRPr="006C5625">
              <w:rPr>
                <w:rFonts w:ascii="맑은 고딕" w:hAnsi="맑은 고딕"/>
                <w:sz w:val="18"/>
              </w:rPr>
              <w:t>0%</w:t>
            </w:r>
          </w:p>
        </w:tc>
        <w:tc>
          <w:tcPr>
            <w:tcW w:w="1123" w:type="dxa"/>
          </w:tcPr>
          <w:p w14:paraId="1D39531E" w14:textId="77777777" w:rsidR="00EB2D6A" w:rsidRPr="006C5625" w:rsidRDefault="00000000">
            <w:pPr>
              <w:rPr>
                <w:rFonts w:ascii="맑은 고딕" w:hAnsi="맑은 고딕"/>
              </w:rPr>
            </w:pPr>
            <w:r w:rsidRPr="006C5625">
              <w:rPr>
                <w:rFonts w:ascii="맑은 고딕" w:hAnsi="맑은 고딕"/>
                <w:sz w:val="18"/>
              </w:rPr>
              <w:t>3.96초</w:t>
            </w:r>
          </w:p>
        </w:tc>
        <w:tc>
          <w:tcPr>
            <w:tcW w:w="1123" w:type="dxa"/>
          </w:tcPr>
          <w:p w14:paraId="3B3658ED" w14:textId="77777777" w:rsidR="00EB2D6A" w:rsidRPr="006C5625" w:rsidRDefault="00000000">
            <w:pPr>
              <w:rPr>
                <w:rFonts w:ascii="맑은 고딕" w:hAnsi="맑은 고딕"/>
              </w:rPr>
            </w:pPr>
            <w:r w:rsidRPr="006C5625">
              <w:rPr>
                <w:rFonts w:ascii="맑은 고딕" w:hAnsi="맑은 고딕"/>
                <w:sz w:val="18"/>
              </w:rPr>
              <w:t>5.93초</w:t>
            </w:r>
          </w:p>
        </w:tc>
        <w:tc>
          <w:tcPr>
            <w:tcW w:w="1037" w:type="dxa"/>
          </w:tcPr>
          <w:p w14:paraId="2EFE4A53" w14:textId="77777777" w:rsidR="00EB2D6A" w:rsidRPr="006C5625" w:rsidRDefault="00000000">
            <w:pPr>
              <w:rPr>
                <w:rFonts w:ascii="맑은 고딕" w:hAnsi="맑은 고딕"/>
              </w:rPr>
            </w:pPr>
            <w:r w:rsidRPr="006C5625">
              <w:rPr>
                <w:rFonts w:ascii="맑은 고딕" w:hAnsi="맑은 고딕"/>
                <w:sz w:val="18"/>
              </w:rPr>
              <w:t>270개</w:t>
            </w:r>
          </w:p>
        </w:tc>
        <w:tc>
          <w:tcPr>
            <w:tcW w:w="4176" w:type="dxa"/>
          </w:tcPr>
          <w:p w14:paraId="6C761DE7" w14:textId="77777777" w:rsidR="00EB2D6A" w:rsidRPr="006C5625" w:rsidRDefault="00000000">
            <w:pPr>
              <w:rPr>
                <w:rFonts w:ascii="맑은 고딕" w:hAnsi="맑은 고딕"/>
                <w:lang w:eastAsia="ko-KR"/>
              </w:rPr>
            </w:pPr>
            <w:r w:rsidRPr="006C5625">
              <w:rPr>
                <w:rFonts w:ascii="맑은 고딕" w:hAnsi="맑은 고딕"/>
                <w:sz w:val="18"/>
                <w:lang w:eastAsia="ko-KR"/>
              </w:rPr>
              <w:t>retrieve (1.80초, 정상 대비 약 12배 폭증)</w:t>
            </w:r>
          </w:p>
        </w:tc>
      </w:tr>
      <w:tr w:rsidR="00EB2D6A" w:rsidRPr="006C5625" w14:paraId="028FFD2E" w14:textId="77777777">
        <w:tc>
          <w:tcPr>
            <w:tcW w:w="1440" w:type="dxa"/>
          </w:tcPr>
          <w:p w14:paraId="09E3D9DD" w14:textId="77777777" w:rsidR="00EB2D6A" w:rsidRPr="006C5625" w:rsidRDefault="00000000">
            <w:pPr>
              <w:rPr>
                <w:rFonts w:ascii="맑은 고딕" w:hAnsi="맑은 고딕"/>
              </w:rPr>
            </w:pPr>
            <w:proofErr w:type="spellStart"/>
            <w:r w:rsidRPr="006C5625">
              <w:rPr>
                <w:rFonts w:ascii="맑은 고딕" w:hAnsi="맑은 고딕"/>
                <w:sz w:val="18"/>
              </w:rPr>
              <w:t>slow_llm</w:t>
            </w:r>
            <w:proofErr w:type="spellEnd"/>
            <w:r w:rsidRPr="006C5625">
              <w:rPr>
                <w:rFonts w:ascii="맑은 고딕" w:hAnsi="맑은 고딕"/>
                <w:sz w:val="18"/>
              </w:rPr>
              <w:t xml:space="preserve"> (</w:t>
            </w:r>
            <w:proofErr w:type="spellStart"/>
            <w:r w:rsidRPr="006C5625">
              <w:rPr>
                <w:rFonts w:ascii="맑은 고딕" w:hAnsi="맑은 고딕"/>
                <w:sz w:val="18"/>
              </w:rPr>
              <w:t>생성</w:t>
            </w:r>
            <w:proofErr w:type="spellEnd"/>
            <w:r w:rsidRPr="006C5625">
              <w:rPr>
                <w:rFonts w:ascii="맑은 고딕" w:hAnsi="맑은 고딕"/>
                <w:sz w:val="18"/>
              </w:rPr>
              <w:t xml:space="preserve"> </w:t>
            </w:r>
            <w:proofErr w:type="spellStart"/>
            <w:r w:rsidRPr="006C5625">
              <w:rPr>
                <w:rFonts w:ascii="맑은 고딕" w:hAnsi="맑은 고딕"/>
                <w:sz w:val="18"/>
              </w:rPr>
              <w:t>지연</w:t>
            </w:r>
            <w:proofErr w:type="spellEnd"/>
            <w:r w:rsidRPr="006C5625">
              <w:rPr>
                <w:rFonts w:ascii="맑은 고딕" w:hAnsi="맑은 고딕"/>
                <w:sz w:val="18"/>
              </w:rPr>
              <w:t>)</w:t>
            </w:r>
          </w:p>
        </w:tc>
        <w:tc>
          <w:tcPr>
            <w:tcW w:w="792" w:type="dxa"/>
          </w:tcPr>
          <w:p w14:paraId="0529A172" w14:textId="77777777" w:rsidR="00EB2D6A" w:rsidRPr="006C5625" w:rsidRDefault="00000000">
            <w:pPr>
              <w:rPr>
                <w:rFonts w:ascii="맑은 고딕" w:hAnsi="맑은 고딕"/>
              </w:rPr>
            </w:pPr>
            <w:r w:rsidRPr="006C5625">
              <w:rPr>
                <w:rFonts w:ascii="맑은 고딕" w:hAnsi="맑은 고딕"/>
                <w:sz w:val="18"/>
              </w:rPr>
              <w:t>0%</w:t>
            </w:r>
          </w:p>
        </w:tc>
        <w:tc>
          <w:tcPr>
            <w:tcW w:w="1123" w:type="dxa"/>
          </w:tcPr>
          <w:p w14:paraId="292341B2" w14:textId="77777777" w:rsidR="00EB2D6A" w:rsidRPr="006C5625" w:rsidRDefault="00000000">
            <w:pPr>
              <w:rPr>
                <w:rFonts w:ascii="맑은 고딕" w:hAnsi="맑은 고딕"/>
              </w:rPr>
            </w:pPr>
            <w:r w:rsidRPr="006C5625">
              <w:rPr>
                <w:rFonts w:ascii="맑은 고딕" w:hAnsi="맑은 고딕"/>
                <w:sz w:val="18"/>
              </w:rPr>
              <w:t>2.23초</w:t>
            </w:r>
          </w:p>
        </w:tc>
        <w:tc>
          <w:tcPr>
            <w:tcW w:w="1123" w:type="dxa"/>
          </w:tcPr>
          <w:p w14:paraId="489C14BE" w14:textId="77777777" w:rsidR="00EB2D6A" w:rsidRPr="006C5625" w:rsidRDefault="00000000">
            <w:pPr>
              <w:rPr>
                <w:rFonts w:ascii="맑은 고딕" w:hAnsi="맑은 고딕"/>
              </w:rPr>
            </w:pPr>
            <w:r w:rsidRPr="006C5625">
              <w:rPr>
                <w:rFonts w:ascii="맑은 고딕" w:hAnsi="맑은 고딕"/>
                <w:sz w:val="18"/>
              </w:rPr>
              <w:t>3.11초</w:t>
            </w:r>
          </w:p>
        </w:tc>
        <w:tc>
          <w:tcPr>
            <w:tcW w:w="1037" w:type="dxa"/>
          </w:tcPr>
          <w:p w14:paraId="26D49704" w14:textId="77777777" w:rsidR="00EB2D6A" w:rsidRPr="006C5625" w:rsidRDefault="00000000">
            <w:pPr>
              <w:rPr>
                <w:rFonts w:ascii="맑은 고딕" w:hAnsi="맑은 고딕"/>
              </w:rPr>
            </w:pPr>
            <w:r w:rsidRPr="006C5625">
              <w:rPr>
                <w:rFonts w:ascii="맑은 고딕" w:hAnsi="맑은 고딕"/>
                <w:sz w:val="18"/>
              </w:rPr>
              <w:t>271개</w:t>
            </w:r>
          </w:p>
        </w:tc>
        <w:tc>
          <w:tcPr>
            <w:tcW w:w="4176" w:type="dxa"/>
          </w:tcPr>
          <w:p w14:paraId="44B22DB3" w14:textId="77777777" w:rsidR="00EB2D6A" w:rsidRPr="006C5625" w:rsidRDefault="00000000">
            <w:pPr>
              <w:rPr>
                <w:rFonts w:ascii="맑은 고딕" w:hAnsi="맑은 고딕"/>
              </w:rPr>
            </w:pPr>
            <w:r w:rsidRPr="006C5625">
              <w:rPr>
                <w:rFonts w:ascii="맑은 고딕" w:hAnsi="맑은 고딕"/>
                <w:sz w:val="18"/>
              </w:rPr>
              <w:t>llm_call (1.99초)</w:t>
            </w:r>
          </w:p>
        </w:tc>
      </w:tr>
      <w:tr w:rsidR="00EB2D6A" w:rsidRPr="006C5625" w14:paraId="71A46605" w14:textId="77777777">
        <w:tc>
          <w:tcPr>
            <w:tcW w:w="1440" w:type="dxa"/>
          </w:tcPr>
          <w:p w14:paraId="68F07652" w14:textId="77777777" w:rsidR="00EB2D6A" w:rsidRPr="006C5625" w:rsidRDefault="00000000">
            <w:pPr>
              <w:rPr>
                <w:rFonts w:ascii="맑은 고딕" w:hAnsi="맑은 고딕"/>
              </w:rPr>
            </w:pPr>
            <w:r w:rsidRPr="006C5625">
              <w:rPr>
                <w:rFonts w:ascii="맑은 고딕" w:hAnsi="맑은 고딕"/>
                <w:sz w:val="18"/>
              </w:rPr>
              <w:t>high_token (토큰 과다)</w:t>
            </w:r>
          </w:p>
        </w:tc>
        <w:tc>
          <w:tcPr>
            <w:tcW w:w="792" w:type="dxa"/>
          </w:tcPr>
          <w:p w14:paraId="6BF812DD" w14:textId="77777777" w:rsidR="00EB2D6A" w:rsidRPr="006C5625" w:rsidRDefault="00000000">
            <w:pPr>
              <w:rPr>
                <w:rFonts w:ascii="맑은 고딕" w:hAnsi="맑은 고딕"/>
              </w:rPr>
            </w:pPr>
            <w:r w:rsidRPr="006C5625">
              <w:rPr>
                <w:rFonts w:ascii="맑은 고딕" w:hAnsi="맑은 고딕"/>
                <w:sz w:val="18"/>
              </w:rPr>
              <w:t>0%</w:t>
            </w:r>
          </w:p>
        </w:tc>
        <w:tc>
          <w:tcPr>
            <w:tcW w:w="1123" w:type="dxa"/>
          </w:tcPr>
          <w:p w14:paraId="26F8886C" w14:textId="77777777" w:rsidR="00EB2D6A" w:rsidRPr="006C5625" w:rsidRDefault="00000000">
            <w:pPr>
              <w:rPr>
                <w:rFonts w:ascii="맑은 고딕" w:hAnsi="맑은 고딕"/>
              </w:rPr>
            </w:pPr>
            <w:r w:rsidRPr="006C5625">
              <w:rPr>
                <w:rFonts w:ascii="맑은 고딕" w:hAnsi="맑은 고딕"/>
                <w:sz w:val="18"/>
              </w:rPr>
              <w:t>34.58초</w:t>
            </w:r>
          </w:p>
        </w:tc>
        <w:tc>
          <w:tcPr>
            <w:tcW w:w="1123" w:type="dxa"/>
          </w:tcPr>
          <w:p w14:paraId="27964C83" w14:textId="77777777" w:rsidR="00EB2D6A" w:rsidRPr="006C5625" w:rsidRDefault="00000000">
            <w:pPr>
              <w:rPr>
                <w:rFonts w:ascii="맑은 고딕" w:hAnsi="맑은 고딕"/>
              </w:rPr>
            </w:pPr>
            <w:r w:rsidRPr="006C5625">
              <w:rPr>
                <w:rFonts w:ascii="맑은 고딕" w:hAnsi="맑은 고딕"/>
                <w:sz w:val="18"/>
              </w:rPr>
              <w:t>36.86초</w:t>
            </w:r>
          </w:p>
        </w:tc>
        <w:tc>
          <w:tcPr>
            <w:tcW w:w="1037" w:type="dxa"/>
          </w:tcPr>
          <w:p w14:paraId="4C01F6AF" w14:textId="77777777" w:rsidR="00EB2D6A" w:rsidRPr="006C5625" w:rsidRDefault="00000000">
            <w:pPr>
              <w:rPr>
                <w:rFonts w:ascii="맑은 고딕" w:hAnsi="맑은 고딕"/>
              </w:rPr>
            </w:pPr>
            <w:r w:rsidRPr="006C5625">
              <w:rPr>
                <w:rFonts w:ascii="맑은 고딕" w:hAnsi="맑은 고딕"/>
                <w:sz w:val="18"/>
              </w:rPr>
              <w:t>457개</w:t>
            </w:r>
          </w:p>
        </w:tc>
        <w:tc>
          <w:tcPr>
            <w:tcW w:w="4176" w:type="dxa"/>
          </w:tcPr>
          <w:p w14:paraId="02618127" w14:textId="77777777" w:rsidR="00EB2D6A" w:rsidRPr="006C5625" w:rsidRDefault="00000000">
            <w:pPr>
              <w:rPr>
                <w:rFonts w:ascii="맑은 고딕" w:hAnsi="맑은 고딕"/>
                <w:lang w:eastAsia="ko-KR"/>
              </w:rPr>
            </w:pPr>
            <w:proofErr w:type="spellStart"/>
            <w:r w:rsidRPr="006C5625">
              <w:rPr>
                <w:rFonts w:ascii="맑은 고딕" w:hAnsi="맑은 고딕"/>
                <w:sz w:val="18"/>
                <w:lang w:eastAsia="ko-KR"/>
              </w:rPr>
              <w:t>llm_call</w:t>
            </w:r>
            <w:proofErr w:type="spellEnd"/>
            <w:r w:rsidRPr="006C5625">
              <w:rPr>
                <w:rFonts w:ascii="맑은 고딕" w:hAnsi="맑은 고딕"/>
                <w:sz w:val="18"/>
                <w:lang w:eastAsia="ko-KR"/>
              </w:rPr>
              <w:t xml:space="preserve"> (34.35초, 리소스 한계 도달)</w:t>
            </w:r>
          </w:p>
        </w:tc>
      </w:tr>
      <w:tr w:rsidR="00EB2D6A" w:rsidRPr="006C5625" w14:paraId="37B545E9" w14:textId="77777777">
        <w:tc>
          <w:tcPr>
            <w:tcW w:w="1440" w:type="dxa"/>
          </w:tcPr>
          <w:p w14:paraId="4AEAB824" w14:textId="77777777" w:rsidR="00EB2D6A" w:rsidRPr="006C5625" w:rsidRDefault="00000000">
            <w:pPr>
              <w:rPr>
                <w:rFonts w:ascii="맑은 고딕" w:hAnsi="맑은 고딕"/>
              </w:rPr>
            </w:pPr>
            <w:r w:rsidRPr="006C5625">
              <w:rPr>
                <w:rFonts w:ascii="맑은 고딕" w:hAnsi="맑은 고딕"/>
                <w:sz w:val="18"/>
              </w:rPr>
              <w:t>error (</w:t>
            </w:r>
            <w:proofErr w:type="spellStart"/>
            <w:r w:rsidRPr="006C5625">
              <w:rPr>
                <w:rFonts w:ascii="맑은 고딕" w:hAnsi="맑은 고딕"/>
                <w:sz w:val="18"/>
              </w:rPr>
              <w:t>실패</w:t>
            </w:r>
            <w:proofErr w:type="spellEnd"/>
            <w:r w:rsidRPr="006C5625">
              <w:rPr>
                <w:rFonts w:ascii="맑은 고딕" w:hAnsi="맑은 고딕"/>
                <w:sz w:val="18"/>
              </w:rPr>
              <w:t xml:space="preserve"> </w:t>
            </w:r>
            <w:proofErr w:type="spellStart"/>
            <w:r w:rsidRPr="006C5625">
              <w:rPr>
                <w:rFonts w:ascii="맑은 고딕" w:hAnsi="맑은 고딕"/>
                <w:sz w:val="18"/>
              </w:rPr>
              <w:t>요청</w:t>
            </w:r>
            <w:proofErr w:type="spellEnd"/>
            <w:r w:rsidRPr="006C5625">
              <w:rPr>
                <w:rFonts w:ascii="맑은 고딕" w:hAnsi="맑은 고딕"/>
                <w:sz w:val="18"/>
              </w:rPr>
              <w:t>)</w:t>
            </w:r>
          </w:p>
        </w:tc>
        <w:tc>
          <w:tcPr>
            <w:tcW w:w="792" w:type="dxa"/>
          </w:tcPr>
          <w:p w14:paraId="29A72442" w14:textId="77777777" w:rsidR="00EB2D6A" w:rsidRPr="006C5625" w:rsidRDefault="00000000">
            <w:pPr>
              <w:rPr>
                <w:rFonts w:ascii="맑은 고딕" w:hAnsi="맑은 고딕"/>
              </w:rPr>
            </w:pPr>
            <w:r w:rsidRPr="006C5625">
              <w:rPr>
                <w:rFonts w:ascii="맑은 고딕" w:hAnsi="맑은 고딕"/>
                <w:sz w:val="18"/>
              </w:rPr>
              <w:t>100%</w:t>
            </w:r>
          </w:p>
        </w:tc>
        <w:tc>
          <w:tcPr>
            <w:tcW w:w="1123" w:type="dxa"/>
          </w:tcPr>
          <w:p w14:paraId="0C26B007" w14:textId="77777777" w:rsidR="00EB2D6A" w:rsidRPr="006C5625" w:rsidRDefault="00000000">
            <w:pPr>
              <w:rPr>
                <w:rFonts w:ascii="맑은 고딕" w:hAnsi="맑은 고딕"/>
              </w:rPr>
            </w:pPr>
            <w:r w:rsidRPr="006C5625">
              <w:rPr>
                <w:rFonts w:ascii="맑은 고딕" w:hAnsi="맑은 고딕"/>
                <w:sz w:val="18"/>
              </w:rPr>
              <w:t>0.15초</w:t>
            </w:r>
          </w:p>
        </w:tc>
        <w:tc>
          <w:tcPr>
            <w:tcW w:w="1123" w:type="dxa"/>
          </w:tcPr>
          <w:p w14:paraId="433BAAEC" w14:textId="77777777" w:rsidR="00EB2D6A" w:rsidRPr="006C5625" w:rsidRDefault="00000000">
            <w:pPr>
              <w:rPr>
                <w:rFonts w:ascii="맑은 고딕" w:hAnsi="맑은 고딕"/>
              </w:rPr>
            </w:pPr>
            <w:r w:rsidRPr="006C5625">
              <w:rPr>
                <w:rFonts w:ascii="맑은 고딕" w:hAnsi="맑은 고딕"/>
                <w:sz w:val="18"/>
              </w:rPr>
              <w:t>0.15초</w:t>
            </w:r>
          </w:p>
        </w:tc>
        <w:tc>
          <w:tcPr>
            <w:tcW w:w="1037" w:type="dxa"/>
          </w:tcPr>
          <w:p w14:paraId="63190A48" w14:textId="77777777" w:rsidR="00EB2D6A" w:rsidRPr="006C5625" w:rsidRDefault="00000000">
            <w:pPr>
              <w:rPr>
                <w:rFonts w:ascii="맑은 고딕" w:hAnsi="맑은 고딕"/>
              </w:rPr>
            </w:pPr>
            <w:r w:rsidRPr="006C5625">
              <w:rPr>
                <w:rFonts w:ascii="맑은 고딕" w:hAnsi="맑은 고딕"/>
                <w:sz w:val="18"/>
              </w:rPr>
              <w:t>0개</w:t>
            </w:r>
          </w:p>
        </w:tc>
        <w:tc>
          <w:tcPr>
            <w:tcW w:w="4176" w:type="dxa"/>
          </w:tcPr>
          <w:p w14:paraId="52AC513C" w14:textId="77777777" w:rsidR="00EB2D6A" w:rsidRPr="006C5625" w:rsidRDefault="00000000">
            <w:pPr>
              <w:rPr>
                <w:rFonts w:ascii="맑은 고딕" w:hAnsi="맑은 고딕"/>
              </w:rPr>
            </w:pPr>
            <w:r w:rsidRPr="006C5625">
              <w:rPr>
                <w:rFonts w:ascii="맑은 고딕" w:hAnsi="맑은 고딕"/>
                <w:sz w:val="18"/>
              </w:rPr>
              <w:t>retrieve (HTTP Error 조기 실패)</w:t>
            </w:r>
          </w:p>
        </w:tc>
      </w:tr>
    </w:tbl>
    <w:p w14:paraId="4047D0B0" w14:textId="77777777" w:rsidR="00EB2D6A" w:rsidRPr="006C5625" w:rsidRDefault="00EB2D6A">
      <w:pPr>
        <w:rPr>
          <w:rFonts w:ascii="맑은 고딕" w:hAnsi="맑은 고딕"/>
        </w:rPr>
      </w:pPr>
    </w:p>
    <w:p w14:paraId="1E1DCFFF" w14:textId="77777777" w:rsidR="00EB2D6A" w:rsidRDefault="00000000">
      <w:pPr>
        <w:spacing w:after="80"/>
        <w:rPr>
          <w:rFonts w:ascii="맑은 고딕" w:hAnsi="맑은 고딕"/>
          <w:sz w:val="20"/>
          <w:lang w:eastAsia="ko-KR"/>
        </w:rPr>
      </w:pPr>
      <w:r w:rsidRPr="006C5625">
        <w:rPr>
          <w:rFonts w:ascii="맑은 고딕" w:hAnsi="맑은 고딕"/>
          <w:sz w:val="20"/>
          <w:lang w:eastAsia="ko-KR"/>
        </w:rPr>
        <w:lastRenderedPageBreak/>
        <w:t>표 1의 데이터 집계 결과가 실제 OLLY 대시보드의 KPI 지표(성공률, 평균 지연, 총 토큰 및 비용)로 누락 없이 통합 표출됨을 그림 15를 통해 확인하였다.</w:t>
      </w:r>
    </w:p>
    <w:p w14:paraId="25105333" w14:textId="77777777" w:rsidR="007B2A64" w:rsidRPr="006C5625" w:rsidRDefault="007B2A64">
      <w:pPr>
        <w:spacing w:after="80"/>
        <w:rPr>
          <w:rFonts w:ascii="맑은 고딕" w:hAnsi="맑은 고딕" w:hint="eastAsia"/>
          <w:lang w:eastAsia="ko-KR"/>
        </w:rPr>
      </w:pPr>
    </w:p>
    <w:p w14:paraId="78C13E3A" w14:textId="77777777" w:rsidR="00EB2D6A" w:rsidRPr="006C5625" w:rsidRDefault="00000000">
      <w:pPr>
        <w:jc w:val="center"/>
        <w:rPr>
          <w:rFonts w:ascii="맑은 고딕" w:hAnsi="맑은 고딕"/>
        </w:rPr>
      </w:pPr>
      <w:r w:rsidRPr="006C5625">
        <w:rPr>
          <w:rFonts w:ascii="맑은 고딕" w:hAnsi="맑은 고딕"/>
          <w:noProof/>
        </w:rPr>
        <w:drawing>
          <wp:inline distT="0" distB="0" distL="0" distR="0" wp14:anchorId="047BF052" wp14:editId="21BF2207">
            <wp:extent cx="6217920" cy="55517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dashboard_scenario_overview.png"/>
                    <pic:cNvPicPr/>
                  </pic:nvPicPr>
                  <pic:blipFill>
                    <a:blip r:embed="rId20"/>
                    <a:stretch>
                      <a:fillRect/>
                    </a:stretch>
                  </pic:blipFill>
                  <pic:spPr>
                    <a:xfrm>
                      <a:off x="0" y="0"/>
                      <a:ext cx="6217920" cy="5551714"/>
                    </a:xfrm>
                    <a:prstGeom prst="rect">
                      <a:avLst/>
                    </a:prstGeom>
                  </pic:spPr>
                </pic:pic>
              </a:graphicData>
            </a:graphic>
          </wp:inline>
        </w:drawing>
      </w:r>
    </w:p>
    <w:p w14:paraId="287D3A0C" w14:textId="77777777" w:rsidR="00EB2D6A" w:rsidRPr="006C5625" w:rsidRDefault="00000000">
      <w:pPr>
        <w:pStyle w:val="ReportCaption"/>
        <w:jc w:val="center"/>
        <w:rPr>
          <w:rFonts w:ascii="맑은 고딕" w:hAnsi="맑은 고딕"/>
          <w:lang w:eastAsia="ko-KR"/>
        </w:rPr>
      </w:pPr>
      <w:r w:rsidRPr="006C5625">
        <w:rPr>
          <w:rFonts w:ascii="맑은 고딕" w:hAnsi="맑은 고딕"/>
          <w:sz w:val="16"/>
          <w:lang w:eastAsia="ko-KR"/>
        </w:rPr>
        <w:t>그림 15. 50회 부하 테스트 결과가 통합 집계된 OLLY 대시보드 종합 화면</w:t>
      </w:r>
    </w:p>
    <w:p w14:paraId="77CF7ADB" w14:textId="77777777" w:rsidR="00241CC8" w:rsidRPr="006C5625" w:rsidRDefault="00000000">
      <w:pPr>
        <w:spacing w:after="80"/>
        <w:rPr>
          <w:rFonts w:ascii="맑은 고딕" w:hAnsi="맑은 고딕"/>
          <w:sz w:val="20"/>
          <w:lang w:eastAsia="ko-KR"/>
        </w:rPr>
      </w:pPr>
      <w:r w:rsidRPr="006C5625">
        <w:rPr>
          <w:rFonts w:ascii="맑은 고딕" w:hAnsi="맑은 고딕"/>
          <w:sz w:val="20"/>
          <w:lang w:eastAsia="ko-KR"/>
        </w:rPr>
        <w:t xml:space="preserve">종합 지표 검증과 더불어, 개별 요청에 대한 End-to-End 추적이 정상적으로 이루어지는지 시나리오별로 교차 검증하였다. </w:t>
      </w:r>
    </w:p>
    <w:p w14:paraId="0C608681" w14:textId="77777777" w:rsidR="00241CC8" w:rsidRDefault="00241CC8">
      <w:pPr>
        <w:spacing w:after="80"/>
        <w:rPr>
          <w:rFonts w:ascii="맑은 고딕" w:hAnsi="맑은 고딕"/>
          <w:sz w:val="20"/>
          <w:lang w:eastAsia="ko-KR"/>
        </w:rPr>
      </w:pPr>
    </w:p>
    <w:p w14:paraId="0FF9FD17" w14:textId="77777777" w:rsidR="007B2A64" w:rsidRPr="006C5625" w:rsidRDefault="007B2A64">
      <w:pPr>
        <w:spacing w:after="80"/>
        <w:rPr>
          <w:rFonts w:ascii="맑은 고딕" w:hAnsi="맑은 고딕" w:hint="eastAsia"/>
          <w:sz w:val="20"/>
          <w:lang w:eastAsia="ko-KR"/>
        </w:rPr>
      </w:pPr>
    </w:p>
    <w:p w14:paraId="6728A550" w14:textId="47E6355E"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통제된 환경에서 확인된 시나리오별 관측 </w:t>
      </w:r>
      <w:proofErr w:type="spellStart"/>
      <w:r w:rsidRPr="006C5625">
        <w:rPr>
          <w:rFonts w:ascii="맑은 고딕" w:hAnsi="맑은 고딕"/>
          <w:sz w:val="20"/>
          <w:lang w:eastAsia="ko-KR"/>
        </w:rPr>
        <w:t>사실및</w:t>
      </w:r>
      <w:proofErr w:type="spellEnd"/>
      <w:r w:rsidRPr="006C5625">
        <w:rPr>
          <w:rFonts w:ascii="맑은 고딕" w:hAnsi="맑은 고딕"/>
          <w:sz w:val="20"/>
          <w:lang w:eastAsia="ko-KR"/>
        </w:rPr>
        <w:t xml:space="preserve"> 시각적 근거는 다음과 같다.</w:t>
      </w:r>
    </w:p>
    <w:p w14:paraId="1D5AEECB" w14:textId="77777777" w:rsidR="00EB2D6A" w:rsidRPr="006C5625" w:rsidRDefault="00000000">
      <w:pPr>
        <w:pStyle w:val="a0"/>
        <w:spacing w:after="60"/>
        <w:rPr>
          <w:rFonts w:ascii="맑은 고딕" w:hAnsi="맑은 고딕"/>
          <w:lang w:eastAsia="ko-KR"/>
        </w:rPr>
      </w:pPr>
      <w:r w:rsidRPr="006C5625">
        <w:rPr>
          <w:rFonts w:ascii="맑은 고딕" w:hAnsi="맑은 고딕"/>
          <w:b/>
          <w:sz w:val="20"/>
          <w:lang w:eastAsia="ko-KR"/>
        </w:rPr>
        <w:t>normal (정상 흐름):</w:t>
      </w:r>
      <w:r w:rsidRPr="006C5625">
        <w:rPr>
          <w:rFonts w:ascii="맑은 고딕" w:hAnsi="맑은 고딕"/>
          <w:sz w:val="20"/>
          <w:lang w:eastAsia="ko-KR"/>
        </w:rPr>
        <w:t xml:space="preserve"> 요청 발생 시 고유 </w:t>
      </w:r>
      <w:proofErr w:type="spellStart"/>
      <w:r w:rsidRPr="006C5625">
        <w:rPr>
          <w:rFonts w:ascii="맑은 고딕" w:hAnsi="맑은 고딕"/>
          <w:sz w:val="20"/>
          <w:lang w:eastAsia="ko-KR"/>
        </w:rPr>
        <w:t>request_id</w:t>
      </w:r>
      <w:proofErr w:type="spellEnd"/>
      <w:r w:rsidRPr="006C5625">
        <w:rPr>
          <w:rFonts w:ascii="맑은 고딕" w:hAnsi="맑은 고딕"/>
          <w:sz w:val="20"/>
          <w:lang w:eastAsia="ko-KR"/>
        </w:rPr>
        <w:t xml:space="preserve">와 </w:t>
      </w:r>
      <w:proofErr w:type="spellStart"/>
      <w:r w:rsidRPr="006C5625">
        <w:rPr>
          <w:rFonts w:ascii="맑은 고딕" w:hAnsi="맑은 고딕"/>
          <w:sz w:val="20"/>
          <w:lang w:eastAsia="ko-KR"/>
        </w:rPr>
        <w:t>trace_id</w:t>
      </w:r>
      <w:proofErr w:type="spellEnd"/>
      <w:r w:rsidRPr="006C5625">
        <w:rPr>
          <w:rFonts w:ascii="맑은 고딕" w:hAnsi="맑은 고딕"/>
          <w:sz w:val="20"/>
          <w:lang w:eastAsia="ko-KR"/>
        </w:rPr>
        <w:t>가 생성되며, 대시보드에 상태(Status OK)와 메타데이터가 정상적으로 표출됨을 확인하였다.</w:t>
      </w:r>
    </w:p>
    <w:p w14:paraId="0D9A9D31" w14:textId="77777777" w:rsidR="00241CC8" w:rsidRPr="006C5625" w:rsidRDefault="00241CC8" w:rsidP="00241CC8">
      <w:pPr>
        <w:pStyle w:val="a0"/>
        <w:numPr>
          <w:ilvl w:val="0"/>
          <w:numId w:val="0"/>
        </w:numPr>
        <w:spacing w:after="60"/>
        <w:ind w:left="360" w:hanging="360"/>
        <w:rPr>
          <w:rFonts w:ascii="맑은 고딕" w:hAnsi="맑은 고딕"/>
          <w:lang w:eastAsia="ko-KR"/>
        </w:rPr>
      </w:pPr>
    </w:p>
    <w:p w14:paraId="44879778" w14:textId="77777777" w:rsidR="00EB2D6A" w:rsidRPr="006C5625" w:rsidRDefault="00000000">
      <w:pPr>
        <w:pStyle w:val="a0"/>
        <w:spacing w:after="60"/>
        <w:rPr>
          <w:rFonts w:ascii="맑은 고딕" w:hAnsi="맑은 고딕"/>
          <w:lang w:eastAsia="ko-KR"/>
        </w:rPr>
      </w:pPr>
      <w:proofErr w:type="spellStart"/>
      <w:r w:rsidRPr="006C5625">
        <w:rPr>
          <w:rFonts w:ascii="맑은 고딕" w:hAnsi="맑은 고딕"/>
          <w:b/>
          <w:sz w:val="20"/>
          <w:lang w:eastAsia="ko-KR"/>
        </w:rPr>
        <w:lastRenderedPageBreak/>
        <w:t>slow_retrieve</w:t>
      </w:r>
      <w:proofErr w:type="spellEnd"/>
      <w:r w:rsidRPr="006C5625">
        <w:rPr>
          <w:rFonts w:ascii="맑은 고딕" w:hAnsi="맑은 고딕"/>
          <w:b/>
          <w:sz w:val="20"/>
          <w:lang w:eastAsia="ko-KR"/>
        </w:rPr>
        <w:t xml:space="preserve"> (RAG 검색 지연):</w:t>
      </w:r>
      <w:r w:rsidRPr="006C5625">
        <w:rPr>
          <w:rFonts w:ascii="맑은 고딕" w:hAnsi="맑은 고딕"/>
          <w:sz w:val="20"/>
          <w:lang w:eastAsia="ko-KR"/>
        </w:rPr>
        <w:t xml:space="preserve"> 의도적인 검색 지연 주입 시, 전체 응답 시간 대비 retrieve span의 소요 시간이 급증하여 병목 구간으로 기록됨을 확인하였다.</w:t>
      </w:r>
    </w:p>
    <w:p w14:paraId="20CAB980" w14:textId="77777777" w:rsidR="00EB2D6A" w:rsidRPr="006C5625" w:rsidRDefault="00000000">
      <w:pPr>
        <w:jc w:val="center"/>
        <w:rPr>
          <w:rFonts w:ascii="맑은 고딕" w:hAnsi="맑은 고딕"/>
        </w:rPr>
      </w:pPr>
      <w:r w:rsidRPr="006C5625">
        <w:rPr>
          <w:rFonts w:ascii="맑은 고딕" w:hAnsi="맑은 고딕"/>
          <w:noProof/>
        </w:rPr>
        <w:drawing>
          <wp:inline distT="0" distB="0" distL="0" distR="0" wp14:anchorId="3C892EC6" wp14:editId="3C6ACD04">
            <wp:extent cx="4084320" cy="4160858"/>
            <wp:effectExtent l="0" t="0" r="508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hat_slow_retrieve_response.png"/>
                    <pic:cNvPicPr/>
                  </pic:nvPicPr>
                  <pic:blipFill>
                    <a:blip r:embed="rId21"/>
                    <a:stretch>
                      <a:fillRect/>
                    </a:stretch>
                  </pic:blipFill>
                  <pic:spPr>
                    <a:xfrm>
                      <a:off x="0" y="0"/>
                      <a:ext cx="4092470" cy="4169161"/>
                    </a:xfrm>
                    <a:prstGeom prst="rect">
                      <a:avLst/>
                    </a:prstGeom>
                  </pic:spPr>
                </pic:pic>
              </a:graphicData>
            </a:graphic>
          </wp:inline>
        </w:drawing>
      </w:r>
    </w:p>
    <w:p w14:paraId="1C3B345A" w14:textId="77777777" w:rsidR="00EB2D6A" w:rsidRPr="006C5625" w:rsidRDefault="00000000">
      <w:pPr>
        <w:jc w:val="center"/>
        <w:rPr>
          <w:rFonts w:ascii="맑은 고딕" w:hAnsi="맑은 고딕"/>
        </w:rPr>
      </w:pPr>
      <w:r w:rsidRPr="006C5625">
        <w:rPr>
          <w:rFonts w:ascii="맑은 고딕" w:hAnsi="맑은 고딕"/>
          <w:noProof/>
        </w:rPr>
        <w:drawing>
          <wp:inline distT="0" distB="0" distL="0" distR="0" wp14:anchorId="6A9B3F83" wp14:editId="18167326">
            <wp:extent cx="4130040" cy="331878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dashboard_trace_slow_retrieve.png"/>
                    <pic:cNvPicPr/>
                  </pic:nvPicPr>
                  <pic:blipFill>
                    <a:blip r:embed="rId22"/>
                    <a:stretch>
                      <a:fillRect/>
                    </a:stretch>
                  </pic:blipFill>
                  <pic:spPr>
                    <a:xfrm>
                      <a:off x="0" y="0"/>
                      <a:ext cx="4163190" cy="3345420"/>
                    </a:xfrm>
                    <a:prstGeom prst="rect">
                      <a:avLst/>
                    </a:prstGeom>
                  </pic:spPr>
                </pic:pic>
              </a:graphicData>
            </a:graphic>
          </wp:inline>
        </w:drawing>
      </w:r>
    </w:p>
    <w:p w14:paraId="265413CC" w14:textId="77777777" w:rsidR="00EB2D6A" w:rsidRPr="006C5625" w:rsidRDefault="00000000">
      <w:pPr>
        <w:pStyle w:val="ReportCaption"/>
        <w:jc w:val="center"/>
        <w:rPr>
          <w:rFonts w:ascii="맑은 고딕" w:hAnsi="맑은 고딕"/>
          <w:sz w:val="16"/>
          <w:lang w:eastAsia="ko-KR"/>
        </w:rPr>
      </w:pPr>
      <w:r w:rsidRPr="006C5625">
        <w:rPr>
          <w:rFonts w:ascii="맑은 고딕" w:hAnsi="맑은 고딕"/>
          <w:sz w:val="16"/>
          <w:lang w:eastAsia="ko-KR"/>
        </w:rPr>
        <w:t xml:space="preserve">그림 16. </w:t>
      </w:r>
      <w:proofErr w:type="spellStart"/>
      <w:r w:rsidRPr="006C5625">
        <w:rPr>
          <w:rFonts w:ascii="맑은 고딕" w:hAnsi="맑은 고딕"/>
          <w:sz w:val="16"/>
          <w:lang w:eastAsia="ko-KR"/>
        </w:rPr>
        <w:t>slow_retrieve</w:t>
      </w:r>
      <w:proofErr w:type="spellEnd"/>
      <w:r w:rsidRPr="006C5625">
        <w:rPr>
          <w:rFonts w:ascii="맑은 고딕" w:hAnsi="맑은 고딕"/>
          <w:sz w:val="16"/>
          <w:lang w:eastAsia="ko-KR"/>
        </w:rPr>
        <w:t xml:space="preserve"> 시나리오의 RAG 검색 지연 주입(UI) 및 해당 요청의 추적 상세 화면(Trace)</w:t>
      </w:r>
    </w:p>
    <w:p w14:paraId="4B4FE833" w14:textId="77777777" w:rsidR="00241CC8" w:rsidRPr="006C5625" w:rsidRDefault="00241CC8">
      <w:pPr>
        <w:pStyle w:val="ReportCaption"/>
        <w:jc w:val="center"/>
        <w:rPr>
          <w:rFonts w:ascii="맑은 고딕" w:hAnsi="맑은 고딕"/>
          <w:lang w:eastAsia="ko-KR"/>
        </w:rPr>
      </w:pPr>
    </w:p>
    <w:p w14:paraId="02884E4F" w14:textId="77777777" w:rsidR="00EB2D6A" w:rsidRPr="006C5625" w:rsidRDefault="00000000">
      <w:pPr>
        <w:pStyle w:val="a0"/>
        <w:spacing w:after="60"/>
        <w:rPr>
          <w:rFonts w:ascii="맑은 고딕" w:hAnsi="맑은 고딕"/>
          <w:lang w:eastAsia="ko-KR"/>
        </w:rPr>
      </w:pPr>
      <w:proofErr w:type="spellStart"/>
      <w:r w:rsidRPr="006C5625">
        <w:rPr>
          <w:rFonts w:ascii="맑은 고딕" w:hAnsi="맑은 고딕"/>
          <w:b/>
          <w:sz w:val="20"/>
          <w:lang w:eastAsia="ko-KR"/>
        </w:rPr>
        <w:lastRenderedPageBreak/>
        <w:t>slow_llm</w:t>
      </w:r>
      <w:proofErr w:type="spellEnd"/>
      <w:r w:rsidRPr="006C5625">
        <w:rPr>
          <w:rFonts w:ascii="맑은 고딕" w:hAnsi="맑은 고딕"/>
          <w:b/>
          <w:sz w:val="20"/>
          <w:lang w:eastAsia="ko-KR"/>
        </w:rPr>
        <w:t xml:space="preserve"> (모델 생성 지연):</w:t>
      </w:r>
      <w:r w:rsidRPr="006C5625">
        <w:rPr>
          <w:rFonts w:ascii="맑은 고딕" w:hAnsi="맑은 고딕"/>
          <w:sz w:val="20"/>
          <w:lang w:eastAsia="ko-KR"/>
        </w:rPr>
        <w:t xml:space="preserve"> 모델 추론 지연 주입 시, 3단계 span 중 </w:t>
      </w:r>
      <w:proofErr w:type="spellStart"/>
      <w:r w:rsidRPr="006C5625">
        <w:rPr>
          <w:rFonts w:ascii="맑은 고딕" w:hAnsi="맑은 고딕"/>
          <w:sz w:val="20"/>
          <w:lang w:eastAsia="ko-KR"/>
        </w:rPr>
        <w:t>llm_call</w:t>
      </w:r>
      <w:proofErr w:type="spellEnd"/>
      <w:r w:rsidRPr="006C5625">
        <w:rPr>
          <w:rFonts w:ascii="맑은 고딕" w:hAnsi="맑은 고딕"/>
          <w:sz w:val="20"/>
          <w:lang w:eastAsia="ko-KR"/>
        </w:rPr>
        <w:t xml:space="preserve"> span의 소요 시간이 가장 긴 구간으로 고립되어 기록됨을 확인하였다.</w:t>
      </w:r>
    </w:p>
    <w:p w14:paraId="4230CDF8" w14:textId="77777777" w:rsidR="00EB2D6A" w:rsidRPr="006C5625" w:rsidRDefault="00000000">
      <w:pPr>
        <w:jc w:val="center"/>
        <w:rPr>
          <w:rFonts w:ascii="맑은 고딕" w:hAnsi="맑은 고딕"/>
        </w:rPr>
      </w:pPr>
      <w:r w:rsidRPr="006C5625">
        <w:rPr>
          <w:rFonts w:ascii="맑은 고딕" w:hAnsi="맑은 고딕"/>
          <w:noProof/>
        </w:rPr>
        <w:drawing>
          <wp:inline distT="0" distB="0" distL="0" distR="0" wp14:anchorId="1CE398FE" wp14:editId="4FC80A37">
            <wp:extent cx="4343400" cy="442479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hat_slow_llm_response.png"/>
                    <pic:cNvPicPr/>
                  </pic:nvPicPr>
                  <pic:blipFill>
                    <a:blip r:embed="rId23"/>
                    <a:stretch>
                      <a:fillRect/>
                    </a:stretch>
                  </pic:blipFill>
                  <pic:spPr>
                    <a:xfrm>
                      <a:off x="0" y="0"/>
                      <a:ext cx="4388256" cy="4470488"/>
                    </a:xfrm>
                    <a:prstGeom prst="rect">
                      <a:avLst/>
                    </a:prstGeom>
                  </pic:spPr>
                </pic:pic>
              </a:graphicData>
            </a:graphic>
          </wp:inline>
        </w:drawing>
      </w:r>
    </w:p>
    <w:p w14:paraId="5E666B4D" w14:textId="1A2F5C24" w:rsidR="00241CC8" w:rsidRPr="006C5625" w:rsidRDefault="00000000" w:rsidP="00241CC8">
      <w:pPr>
        <w:jc w:val="center"/>
        <w:rPr>
          <w:rFonts w:ascii="맑은 고딕" w:hAnsi="맑은 고딕" w:hint="eastAsia"/>
          <w:lang w:eastAsia="ko-KR"/>
        </w:rPr>
      </w:pPr>
      <w:r w:rsidRPr="006C5625">
        <w:rPr>
          <w:rFonts w:ascii="맑은 고딕" w:hAnsi="맑은 고딕"/>
          <w:noProof/>
        </w:rPr>
        <w:drawing>
          <wp:inline distT="0" distB="0" distL="0" distR="0" wp14:anchorId="28678D85" wp14:editId="1EAE4F75">
            <wp:extent cx="4389120" cy="3526971"/>
            <wp:effectExtent l="0" t="0" r="508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dashboard_trace_slow_llm.png"/>
                    <pic:cNvPicPr/>
                  </pic:nvPicPr>
                  <pic:blipFill>
                    <a:blip r:embed="rId24"/>
                    <a:stretch>
                      <a:fillRect/>
                    </a:stretch>
                  </pic:blipFill>
                  <pic:spPr>
                    <a:xfrm>
                      <a:off x="0" y="0"/>
                      <a:ext cx="4404288" cy="3539160"/>
                    </a:xfrm>
                    <a:prstGeom prst="rect">
                      <a:avLst/>
                    </a:prstGeom>
                  </pic:spPr>
                </pic:pic>
              </a:graphicData>
            </a:graphic>
          </wp:inline>
        </w:drawing>
      </w:r>
    </w:p>
    <w:p w14:paraId="59725CC7" w14:textId="77777777" w:rsidR="00EB2D6A" w:rsidRPr="006C5625" w:rsidRDefault="00000000">
      <w:pPr>
        <w:pStyle w:val="ReportCaption"/>
        <w:jc w:val="center"/>
        <w:rPr>
          <w:rFonts w:ascii="맑은 고딕" w:hAnsi="맑은 고딕"/>
          <w:lang w:eastAsia="ko-KR"/>
        </w:rPr>
      </w:pPr>
      <w:r w:rsidRPr="006C5625">
        <w:rPr>
          <w:rFonts w:ascii="맑은 고딕" w:hAnsi="맑은 고딕"/>
          <w:sz w:val="16"/>
          <w:lang w:eastAsia="ko-KR"/>
        </w:rPr>
        <w:t xml:space="preserve">그림 17. </w:t>
      </w:r>
      <w:proofErr w:type="spellStart"/>
      <w:r w:rsidRPr="006C5625">
        <w:rPr>
          <w:rFonts w:ascii="맑은 고딕" w:hAnsi="맑은 고딕"/>
          <w:sz w:val="16"/>
          <w:lang w:eastAsia="ko-KR"/>
        </w:rPr>
        <w:t>slow_llm</w:t>
      </w:r>
      <w:proofErr w:type="spellEnd"/>
      <w:r w:rsidRPr="006C5625">
        <w:rPr>
          <w:rFonts w:ascii="맑은 고딕" w:hAnsi="맑은 고딕"/>
          <w:sz w:val="16"/>
          <w:lang w:eastAsia="ko-KR"/>
        </w:rPr>
        <w:t xml:space="preserve"> 시나리오의 모델 추론 지연 주입(UI) 및 해당 요청의 추적 상세 화면(Trace)</w:t>
      </w:r>
    </w:p>
    <w:p w14:paraId="135E1B82" w14:textId="1F8A9057" w:rsidR="00EB2D6A" w:rsidRPr="006C5625" w:rsidRDefault="00000000">
      <w:pPr>
        <w:pStyle w:val="a0"/>
        <w:spacing w:after="60"/>
        <w:rPr>
          <w:rFonts w:ascii="맑은 고딕" w:hAnsi="맑은 고딕"/>
          <w:lang w:eastAsia="ko-KR"/>
        </w:rPr>
      </w:pPr>
      <w:proofErr w:type="spellStart"/>
      <w:r w:rsidRPr="006C5625">
        <w:rPr>
          <w:rFonts w:ascii="맑은 고딕" w:hAnsi="맑은 고딕"/>
          <w:b/>
          <w:sz w:val="20"/>
          <w:lang w:eastAsia="ko-KR"/>
        </w:rPr>
        <w:lastRenderedPageBreak/>
        <w:t>high_token</w:t>
      </w:r>
      <w:proofErr w:type="spellEnd"/>
      <w:r w:rsidRPr="006C5625">
        <w:rPr>
          <w:rFonts w:ascii="맑은 고딕" w:hAnsi="맑은 고딕"/>
          <w:b/>
          <w:sz w:val="20"/>
          <w:lang w:eastAsia="ko-KR"/>
        </w:rPr>
        <w:t xml:space="preserve"> (토큰 과다 사용):</w:t>
      </w:r>
      <w:r w:rsidRPr="006C5625">
        <w:rPr>
          <w:rFonts w:ascii="맑은 고딕" w:hAnsi="맑은 고딕"/>
          <w:sz w:val="20"/>
          <w:lang w:eastAsia="ko-KR"/>
        </w:rPr>
        <w:t xml:space="preserve"> 긴 프롬프트 입력 시, Prometheus</w:t>
      </w:r>
      <w:proofErr w:type="spellStart"/>
      <w:r w:rsidRPr="006C5625">
        <w:rPr>
          <w:rFonts w:ascii="맑은 고딕" w:hAnsi="맑은 고딕"/>
          <w:sz w:val="20"/>
          <w:lang w:eastAsia="ko-KR"/>
        </w:rPr>
        <w:t>에</w:t>
      </w:r>
      <w:proofErr w:type="spellEnd"/>
      <w:r w:rsidRPr="006C5625">
        <w:rPr>
          <w:rFonts w:ascii="맑은 고딕" w:hAnsi="맑은 고딕"/>
          <w:sz w:val="20"/>
          <w:lang w:eastAsia="ko-KR"/>
        </w:rPr>
        <w:t xml:space="preserve"> 수집된 Token Usage 지표와 추정 비용</w:t>
      </w:r>
      <w:r w:rsidR="00ED2EA3" w:rsidRPr="006C5625">
        <w:rPr>
          <w:rFonts w:ascii="맑은 고딕" w:hAnsi="맑은 고딕" w:hint="eastAsia"/>
          <w:sz w:val="20"/>
          <w:lang w:eastAsia="ko-KR"/>
        </w:rPr>
        <w:t xml:space="preserve"> </w:t>
      </w:r>
      <w:r w:rsidRPr="006C5625">
        <w:rPr>
          <w:rFonts w:ascii="맑은 고딕" w:hAnsi="맑은 고딕"/>
          <w:sz w:val="20"/>
          <w:lang w:eastAsia="ko-KR"/>
        </w:rPr>
        <w:t>지표가 동반 상승함을 확인하였다.</w:t>
      </w:r>
    </w:p>
    <w:p w14:paraId="1C51FC35" w14:textId="77777777" w:rsidR="00EB2D6A" w:rsidRPr="006C5625" w:rsidRDefault="00000000">
      <w:pPr>
        <w:jc w:val="center"/>
        <w:rPr>
          <w:rFonts w:ascii="맑은 고딕" w:hAnsi="맑은 고딕"/>
        </w:rPr>
      </w:pPr>
      <w:r w:rsidRPr="006C5625">
        <w:rPr>
          <w:rFonts w:ascii="맑은 고딕" w:hAnsi="맑은 고딕"/>
          <w:noProof/>
        </w:rPr>
        <w:drawing>
          <wp:inline distT="0" distB="0" distL="0" distR="0" wp14:anchorId="3179FF92" wp14:editId="68EF3E3F">
            <wp:extent cx="4419600" cy="450242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hat_high_token_response.png"/>
                    <pic:cNvPicPr/>
                  </pic:nvPicPr>
                  <pic:blipFill>
                    <a:blip r:embed="rId25"/>
                    <a:stretch>
                      <a:fillRect/>
                    </a:stretch>
                  </pic:blipFill>
                  <pic:spPr>
                    <a:xfrm>
                      <a:off x="0" y="0"/>
                      <a:ext cx="4442060" cy="4525301"/>
                    </a:xfrm>
                    <a:prstGeom prst="rect">
                      <a:avLst/>
                    </a:prstGeom>
                  </pic:spPr>
                </pic:pic>
              </a:graphicData>
            </a:graphic>
          </wp:inline>
        </w:drawing>
      </w:r>
    </w:p>
    <w:p w14:paraId="104536A7" w14:textId="77777777" w:rsidR="00EB2D6A" w:rsidRPr="006C5625" w:rsidRDefault="00000000">
      <w:pPr>
        <w:jc w:val="center"/>
        <w:rPr>
          <w:rFonts w:ascii="맑은 고딕" w:hAnsi="맑은 고딕"/>
        </w:rPr>
      </w:pPr>
      <w:r w:rsidRPr="006C5625">
        <w:rPr>
          <w:rFonts w:ascii="맑은 고딕" w:hAnsi="맑은 고딕"/>
          <w:noProof/>
        </w:rPr>
        <w:drawing>
          <wp:inline distT="0" distB="0" distL="0" distR="0" wp14:anchorId="45190497" wp14:editId="43835881">
            <wp:extent cx="4358640" cy="3502478"/>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dashboard_signals_metrics.png"/>
                    <pic:cNvPicPr/>
                  </pic:nvPicPr>
                  <pic:blipFill>
                    <a:blip r:embed="rId26"/>
                    <a:stretch>
                      <a:fillRect/>
                    </a:stretch>
                  </pic:blipFill>
                  <pic:spPr>
                    <a:xfrm>
                      <a:off x="0" y="0"/>
                      <a:ext cx="4368599" cy="3510481"/>
                    </a:xfrm>
                    <a:prstGeom prst="rect">
                      <a:avLst/>
                    </a:prstGeom>
                  </pic:spPr>
                </pic:pic>
              </a:graphicData>
            </a:graphic>
          </wp:inline>
        </w:drawing>
      </w:r>
    </w:p>
    <w:p w14:paraId="4A4E5D63" w14:textId="77777777" w:rsidR="00EB2D6A" w:rsidRPr="006C5625" w:rsidRDefault="00000000">
      <w:pPr>
        <w:pStyle w:val="ReportCaption"/>
        <w:jc w:val="center"/>
        <w:rPr>
          <w:rFonts w:ascii="맑은 고딕" w:hAnsi="맑은 고딕"/>
          <w:lang w:eastAsia="ko-KR"/>
        </w:rPr>
      </w:pPr>
      <w:r w:rsidRPr="006C5625">
        <w:rPr>
          <w:rFonts w:ascii="맑은 고딕" w:hAnsi="맑은 고딕"/>
          <w:sz w:val="16"/>
          <w:lang w:eastAsia="ko-KR"/>
        </w:rPr>
        <w:t xml:space="preserve">그림 18. </w:t>
      </w:r>
      <w:proofErr w:type="spellStart"/>
      <w:r w:rsidRPr="006C5625">
        <w:rPr>
          <w:rFonts w:ascii="맑은 고딕" w:hAnsi="맑은 고딕"/>
          <w:sz w:val="16"/>
          <w:lang w:eastAsia="ko-KR"/>
        </w:rPr>
        <w:t>high_token</w:t>
      </w:r>
      <w:proofErr w:type="spellEnd"/>
      <w:r w:rsidRPr="006C5625">
        <w:rPr>
          <w:rFonts w:ascii="맑은 고딕" w:hAnsi="맑은 고딕"/>
          <w:sz w:val="16"/>
          <w:lang w:eastAsia="ko-KR"/>
        </w:rPr>
        <w:t xml:space="preserve"> 시나리오의 긴 문맥 주입(UI) 및 비용/토큰 급증을 보여주는 실시간 지표 화면(Grafana)</w:t>
      </w:r>
    </w:p>
    <w:p w14:paraId="3B618C10" w14:textId="77777777" w:rsidR="00EB2D6A" w:rsidRPr="006C5625" w:rsidRDefault="00000000">
      <w:pPr>
        <w:pStyle w:val="a0"/>
        <w:spacing w:after="60"/>
        <w:rPr>
          <w:rFonts w:ascii="맑은 고딕" w:hAnsi="맑은 고딕"/>
          <w:lang w:eastAsia="ko-KR"/>
        </w:rPr>
      </w:pPr>
      <w:r w:rsidRPr="006C5625">
        <w:rPr>
          <w:rFonts w:ascii="맑은 고딕" w:hAnsi="맑은 고딕"/>
          <w:b/>
          <w:sz w:val="20"/>
          <w:lang w:eastAsia="ko-KR"/>
        </w:rPr>
        <w:lastRenderedPageBreak/>
        <w:t>error (실패 요청):</w:t>
      </w:r>
      <w:r w:rsidRPr="006C5625">
        <w:rPr>
          <w:rFonts w:ascii="맑은 고딕" w:hAnsi="맑은 고딕"/>
          <w:sz w:val="20"/>
          <w:lang w:eastAsia="ko-KR"/>
        </w:rPr>
        <w:t xml:space="preserve"> 인위적인 실패 요청 발생 시, HTTP 에러로 소실되지 않고 status=error 상태의 메타데이터와 </w:t>
      </w:r>
      <w:proofErr w:type="spellStart"/>
      <w:r w:rsidRPr="006C5625">
        <w:rPr>
          <w:rFonts w:ascii="맑은 고딕" w:hAnsi="맑은 고딕"/>
          <w:sz w:val="20"/>
          <w:lang w:eastAsia="ko-KR"/>
        </w:rPr>
        <w:t>trace_id</w:t>
      </w:r>
      <w:proofErr w:type="spellEnd"/>
      <w:r w:rsidRPr="006C5625">
        <w:rPr>
          <w:rFonts w:ascii="맑은 고딕" w:hAnsi="맑은 고딕"/>
          <w:sz w:val="20"/>
          <w:lang w:eastAsia="ko-KR"/>
        </w:rPr>
        <w:t>가 유지되어 대시보드 최근 요청 목록에 기록됨을 확인하였다.</w:t>
      </w:r>
    </w:p>
    <w:p w14:paraId="28470746" w14:textId="77777777" w:rsidR="00EB2D6A" w:rsidRPr="006C5625" w:rsidRDefault="00000000">
      <w:pPr>
        <w:jc w:val="center"/>
        <w:rPr>
          <w:rFonts w:ascii="맑은 고딕" w:hAnsi="맑은 고딕"/>
        </w:rPr>
      </w:pPr>
      <w:r w:rsidRPr="006C5625">
        <w:rPr>
          <w:rFonts w:ascii="맑은 고딕" w:hAnsi="맑은 고딕"/>
          <w:noProof/>
        </w:rPr>
        <w:drawing>
          <wp:inline distT="0" distB="0" distL="0" distR="0" wp14:anchorId="6DD64A52" wp14:editId="338FFD64">
            <wp:extent cx="4541520" cy="4626623"/>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hat_error_response.png"/>
                    <pic:cNvPicPr/>
                  </pic:nvPicPr>
                  <pic:blipFill>
                    <a:blip r:embed="rId27"/>
                    <a:stretch>
                      <a:fillRect/>
                    </a:stretch>
                  </pic:blipFill>
                  <pic:spPr>
                    <a:xfrm>
                      <a:off x="0" y="0"/>
                      <a:ext cx="4590924" cy="4676953"/>
                    </a:xfrm>
                    <a:prstGeom prst="rect">
                      <a:avLst/>
                    </a:prstGeom>
                  </pic:spPr>
                </pic:pic>
              </a:graphicData>
            </a:graphic>
          </wp:inline>
        </w:drawing>
      </w:r>
    </w:p>
    <w:p w14:paraId="47EECA84" w14:textId="77777777" w:rsidR="00EB2D6A" w:rsidRPr="006C5625" w:rsidRDefault="00000000">
      <w:pPr>
        <w:jc w:val="center"/>
        <w:rPr>
          <w:rFonts w:ascii="맑은 고딕" w:hAnsi="맑은 고딕"/>
        </w:rPr>
      </w:pPr>
      <w:r w:rsidRPr="006C5625">
        <w:rPr>
          <w:rFonts w:ascii="맑은 고딕" w:hAnsi="맑은 고딕"/>
          <w:noProof/>
        </w:rPr>
        <w:drawing>
          <wp:inline distT="0" distB="0" distL="0" distR="0" wp14:anchorId="57CAB2AE" wp14:editId="100753D0">
            <wp:extent cx="4572000" cy="367392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dashboard_trace_error.png"/>
                    <pic:cNvPicPr/>
                  </pic:nvPicPr>
                  <pic:blipFill>
                    <a:blip r:embed="rId28"/>
                    <a:stretch>
                      <a:fillRect/>
                    </a:stretch>
                  </pic:blipFill>
                  <pic:spPr>
                    <a:xfrm>
                      <a:off x="0" y="0"/>
                      <a:ext cx="4583450" cy="3683129"/>
                    </a:xfrm>
                    <a:prstGeom prst="rect">
                      <a:avLst/>
                    </a:prstGeom>
                  </pic:spPr>
                </pic:pic>
              </a:graphicData>
            </a:graphic>
          </wp:inline>
        </w:drawing>
      </w:r>
    </w:p>
    <w:p w14:paraId="2EDC0BBC" w14:textId="77777777" w:rsidR="00EB2D6A" w:rsidRPr="006C5625" w:rsidRDefault="00000000">
      <w:pPr>
        <w:pStyle w:val="ReportCaption"/>
        <w:jc w:val="center"/>
        <w:rPr>
          <w:rFonts w:ascii="맑은 고딕" w:hAnsi="맑은 고딕"/>
          <w:lang w:eastAsia="ko-KR"/>
        </w:rPr>
      </w:pPr>
      <w:r w:rsidRPr="006C5625">
        <w:rPr>
          <w:rFonts w:ascii="맑은 고딕" w:hAnsi="맑은 고딕"/>
          <w:sz w:val="16"/>
          <w:lang w:eastAsia="ko-KR"/>
        </w:rPr>
        <w:t>그림 19. error 시나리오의 인위적 실패 주입(UI) 및 실패 상태가 유지된 추적 상세 화면(Trace)</w:t>
      </w:r>
    </w:p>
    <w:p w14:paraId="4ABB06B6"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lastRenderedPageBreak/>
        <w:t>위 검증 결과는 OLLY 플랫폼이 각 시나리오별 병목 Span과 메타데이터를 UI</w:t>
      </w:r>
      <w:proofErr w:type="spellStart"/>
      <w:r w:rsidRPr="006C5625">
        <w:rPr>
          <w:rFonts w:ascii="맑은 고딕" w:hAnsi="맑은 고딕"/>
          <w:sz w:val="20"/>
          <w:lang w:eastAsia="ko-KR"/>
        </w:rPr>
        <w:t>부터</w:t>
      </w:r>
      <w:proofErr w:type="spellEnd"/>
      <w:r w:rsidRPr="006C5625">
        <w:rPr>
          <w:rFonts w:ascii="맑은 고딕" w:hAnsi="맑은 고딕"/>
          <w:sz w:val="20"/>
          <w:lang w:eastAsia="ko-KR"/>
        </w:rPr>
        <w:t xml:space="preserve"> 하부 인프라까지 누락 없이 올바르게 추출하고 있음을 객관적으로 증명한다. 수집된 관측 데이터가 가지는 공학적 의미와 운영자의 대응 방안에 대한 상세 추론은 8.1절에서 논의한다.</w:t>
      </w:r>
    </w:p>
    <w:p w14:paraId="03FD3EAD" w14:textId="77777777" w:rsidR="00EB2D6A" w:rsidRPr="006C5625" w:rsidRDefault="00000000">
      <w:pPr>
        <w:pStyle w:val="21"/>
        <w:rPr>
          <w:rFonts w:ascii="맑은 고딕" w:eastAsia="맑은 고딕" w:hAnsi="맑은 고딕"/>
          <w:lang w:eastAsia="ko-KR"/>
        </w:rPr>
      </w:pPr>
      <w:bookmarkStart w:id="26" w:name="_Toc231163827"/>
      <w:r w:rsidRPr="006C5625">
        <w:rPr>
          <w:rFonts w:ascii="맑은 고딕" w:eastAsia="맑은 고딕" w:hAnsi="맑은 고딕"/>
          <w:lang w:eastAsia="ko-KR"/>
        </w:rPr>
        <w:t>7.3 End-to-End 관측 파이프라인 검증 완료 및 의의</w:t>
      </w:r>
      <w:bookmarkEnd w:id="26"/>
    </w:p>
    <w:p w14:paraId="255A1C0F"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본 검증의 최종 목표는 단일 요청에 대한 End-to-End 추적 가능성이 시스템 전반에 걸쳐 완벽히 확보되었음을 증명하는 것이었다. 앞서 수행한 10회 반복 부하 테스트 결과, Chat UI에서 생성된 요청의 </w:t>
      </w:r>
      <w:proofErr w:type="spellStart"/>
      <w:r w:rsidRPr="006C5625">
        <w:rPr>
          <w:rFonts w:ascii="맑은 고딕" w:hAnsi="맑은 고딕"/>
          <w:sz w:val="20"/>
          <w:lang w:eastAsia="ko-KR"/>
        </w:rPr>
        <w:t>request_id</w:t>
      </w:r>
      <w:proofErr w:type="spellEnd"/>
      <w:r w:rsidRPr="006C5625">
        <w:rPr>
          <w:rFonts w:ascii="맑은 고딕" w:hAnsi="맑은 고딕"/>
          <w:sz w:val="20"/>
          <w:lang w:eastAsia="ko-KR"/>
        </w:rPr>
        <w:t xml:space="preserve">와 </w:t>
      </w:r>
      <w:proofErr w:type="spellStart"/>
      <w:r w:rsidRPr="006C5625">
        <w:rPr>
          <w:rFonts w:ascii="맑은 고딕" w:hAnsi="맑은 고딕"/>
          <w:sz w:val="20"/>
          <w:lang w:eastAsia="ko-KR"/>
        </w:rPr>
        <w:t>trace_id</w:t>
      </w:r>
      <w:proofErr w:type="spellEnd"/>
      <w:r w:rsidRPr="006C5625">
        <w:rPr>
          <w:rFonts w:ascii="맑은 고딕" w:hAnsi="맑은 고딕"/>
          <w:sz w:val="20"/>
          <w:lang w:eastAsia="ko-KR"/>
        </w:rPr>
        <w:t>가 어떠한 유실 없이 대시보드의 최근 요청 목록에 정확히 연동되어 표출됨을 확인하였다.</w:t>
      </w:r>
    </w:p>
    <w:p w14:paraId="0CF3418C" w14:textId="6A57EF6B" w:rsidR="00EB2D6A" w:rsidRPr="006C5625" w:rsidRDefault="00000000">
      <w:pPr>
        <w:spacing w:after="80"/>
        <w:rPr>
          <w:rFonts w:ascii="맑은 고딕" w:hAnsi="맑은 고딕"/>
          <w:lang w:eastAsia="ko-KR"/>
        </w:rPr>
      </w:pPr>
      <w:r w:rsidRPr="006C5625">
        <w:rPr>
          <w:rFonts w:ascii="맑은 고딕" w:hAnsi="맑은 고딕"/>
          <w:sz w:val="20"/>
          <w:lang w:eastAsia="ko-KR"/>
        </w:rPr>
        <w:t>또한, 분산 추적 시스템</w:t>
      </w:r>
      <w:r w:rsidR="004D399F" w:rsidRPr="006C5625">
        <w:rPr>
          <w:rFonts w:ascii="맑은 고딕" w:hAnsi="맑은 고딕" w:hint="eastAsia"/>
          <w:sz w:val="20"/>
          <w:lang w:eastAsia="ko-KR"/>
        </w:rPr>
        <w:t xml:space="preserve"> </w:t>
      </w:r>
      <w:r w:rsidRPr="006C5625">
        <w:rPr>
          <w:rFonts w:ascii="맑은 고딕" w:hAnsi="맑은 고딕"/>
          <w:sz w:val="20"/>
          <w:lang w:eastAsia="ko-KR"/>
        </w:rPr>
        <w:t xml:space="preserve">Jaeger 내에서 단일 Trace 하위에 retrieve, </w:t>
      </w:r>
      <w:proofErr w:type="spellStart"/>
      <w:r w:rsidRPr="006C5625">
        <w:rPr>
          <w:rFonts w:ascii="맑은 고딕" w:hAnsi="맑은 고딕"/>
          <w:sz w:val="20"/>
          <w:lang w:eastAsia="ko-KR"/>
        </w:rPr>
        <w:t>llm_call</w:t>
      </w:r>
      <w:proofErr w:type="spellEnd"/>
      <w:r w:rsidRPr="006C5625">
        <w:rPr>
          <w:rFonts w:ascii="맑은 고딕" w:hAnsi="맑은 고딕"/>
          <w:sz w:val="20"/>
          <w:lang w:eastAsia="ko-KR"/>
        </w:rPr>
        <w:t>, postprocess Span이 병목 구간을 고립시킬 수 있는 형태로 완벽히 구조화되어 수집되었음을 확인하였다. 이와 동시에 Prometheus와 Grafana에서도 해당 요청 기간의 Latency, Token, Cost, Error 지표가 각 시나리오의 주입 의도와 100% 일치하는 궤적으로 수집 및 집계됨을 교차 검증하였다.</w:t>
      </w:r>
    </w:p>
    <w:p w14:paraId="6B264005"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결론적으로 본 프로젝트에 설정된 모든 </w:t>
      </w:r>
      <w:proofErr w:type="spellStart"/>
      <w:r w:rsidRPr="006C5625">
        <w:rPr>
          <w:rFonts w:ascii="맑은 고딕" w:hAnsi="맑은 고딕"/>
          <w:sz w:val="20"/>
          <w:lang w:eastAsia="ko-KR"/>
        </w:rPr>
        <w:t>관측성</w:t>
      </w:r>
      <w:proofErr w:type="spellEnd"/>
      <w:r w:rsidRPr="006C5625">
        <w:rPr>
          <w:rFonts w:ascii="맑은 고딕" w:hAnsi="맑은 고딕"/>
          <w:sz w:val="20"/>
          <w:lang w:eastAsia="ko-KR"/>
        </w:rPr>
        <w:t xml:space="preserve"> 판정 기준이 성공적으로 충족되었으며, 이를 통해 OLLY가 운영자의 시스템 지연, 비용 폭증 원인 및 실패 발생 지점을 철저히 데이터에 근거하여 역추적할 수 있는 견고한 실무형 </w:t>
      </w:r>
      <w:proofErr w:type="spellStart"/>
      <w:r w:rsidRPr="006C5625">
        <w:rPr>
          <w:rFonts w:ascii="맑은 고딕" w:hAnsi="맑은 고딕"/>
          <w:sz w:val="20"/>
          <w:lang w:eastAsia="ko-KR"/>
        </w:rPr>
        <w:t>관측성</w:t>
      </w:r>
      <w:proofErr w:type="spellEnd"/>
      <w:r w:rsidRPr="006C5625">
        <w:rPr>
          <w:rFonts w:ascii="맑은 고딕" w:hAnsi="맑은 고딕"/>
          <w:sz w:val="20"/>
          <w:lang w:eastAsia="ko-KR"/>
        </w:rPr>
        <w:t xml:space="preserve"> 플랫폼임을 최종적으로 입증하였다.</w:t>
      </w:r>
    </w:p>
    <w:p w14:paraId="3572E771" w14:textId="77777777" w:rsidR="00EB2D6A" w:rsidRPr="006C5625" w:rsidRDefault="00000000">
      <w:pPr>
        <w:jc w:val="center"/>
        <w:rPr>
          <w:rFonts w:ascii="맑은 고딕" w:hAnsi="맑은 고딕"/>
        </w:rPr>
      </w:pPr>
      <w:r w:rsidRPr="006C5625">
        <w:rPr>
          <w:rFonts w:ascii="맑은 고딕" w:hAnsi="맑은 고딕"/>
          <w:noProof/>
        </w:rPr>
        <w:drawing>
          <wp:inline distT="0" distB="0" distL="0" distR="0" wp14:anchorId="235AA397" wp14:editId="6742AD92">
            <wp:extent cx="5943600" cy="354374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grafana.png"/>
                    <pic:cNvPicPr/>
                  </pic:nvPicPr>
                  <pic:blipFill>
                    <a:blip r:embed="rId29"/>
                    <a:stretch>
                      <a:fillRect/>
                    </a:stretch>
                  </pic:blipFill>
                  <pic:spPr>
                    <a:xfrm>
                      <a:off x="0" y="0"/>
                      <a:ext cx="5943600" cy="3543746"/>
                    </a:xfrm>
                    <a:prstGeom prst="rect">
                      <a:avLst/>
                    </a:prstGeom>
                  </pic:spPr>
                </pic:pic>
              </a:graphicData>
            </a:graphic>
          </wp:inline>
        </w:drawing>
      </w:r>
    </w:p>
    <w:p w14:paraId="1425BBFC" w14:textId="77777777" w:rsidR="00EB2D6A" w:rsidRPr="006C5625" w:rsidRDefault="00000000">
      <w:pPr>
        <w:pStyle w:val="ReportCaption"/>
        <w:jc w:val="center"/>
        <w:rPr>
          <w:rFonts w:ascii="맑은 고딕" w:hAnsi="맑은 고딕"/>
          <w:lang w:eastAsia="ko-KR"/>
        </w:rPr>
      </w:pPr>
      <w:r w:rsidRPr="006C5625">
        <w:rPr>
          <w:rFonts w:ascii="맑은 고딕" w:hAnsi="맑은 고딕"/>
          <w:sz w:val="16"/>
          <w:lang w:eastAsia="ko-KR"/>
        </w:rPr>
        <w:t>그림 20. Grafana 연계 대시보드 접속 화면: Prometheus 기반 시각화 도구</w:t>
      </w:r>
    </w:p>
    <w:p w14:paraId="06A97589" w14:textId="77777777" w:rsidR="00EB2D6A" w:rsidRPr="006C5625" w:rsidRDefault="00000000">
      <w:pPr>
        <w:pStyle w:val="1"/>
        <w:rPr>
          <w:rFonts w:ascii="맑은 고딕" w:eastAsia="맑은 고딕" w:hAnsi="맑은 고딕"/>
          <w:lang w:eastAsia="ko-KR"/>
        </w:rPr>
      </w:pPr>
      <w:bookmarkStart w:id="27" w:name="_Toc231163828"/>
      <w:r w:rsidRPr="006C5625">
        <w:rPr>
          <w:rFonts w:ascii="맑은 고딕" w:eastAsia="맑은 고딕" w:hAnsi="맑은 고딕"/>
          <w:lang w:eastAsia="ko-KR"/>
        </w:rPr>
        <w:t>8. 논의 및 향후 확장 방향</w:t>
      </w:r>
      <w:bookmarkEnd w:id="27"/>
    </w:p>
    <w:p w14:paraId="2E0ECB15" w14:textId="349502C2"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본 장은 검증 과정에서 수집한 관측 데이터를 기반으로 OLLY의 운영적 의미와 확장 가능성을 논의한다. 본 시스템은 비용, 지연, 토큰 사용량, 실패 내역 및 병목 구간 등을 집중적으로 추적하는 운영 </w:t>
      </w:r>
      <w:proofErr w:type="spellStart"/>
      <w:r w:rsidRPr="006C5625">
        <w:rPr>
          <w:rFonts w:ascii="맑은 고딕" w:hAnsi="맑은 고딕"/>
          <w:sz w:val="20"/>
          <w:lang w:eastAsia="ko-KR"/>
        </w:rPr>
        <w:t>관측성</w:t>
      </w:r>
      <w:proofErr w:type="spellEnd"/>
      <w:r w:rsidR="00DB41AF" w:rsidRPr="006C5625">
        <w:rPr>
          <w:rFonts w:ascii="맑은 고딕" w:hAnsi="맑은 고딕" w:hint="eastAsia"/>
          <w:sz w:val="20"/>
          <w:lang w:eastAsia="ko-KR"/>
        </w:rPr>
        <w:t xml:space="preserve"> </w:t>
      </w:r>
      <w:r w:rsidRPr="006C5625">
        <w:rPr>
          <w:rFonts w:ascii="맑은 고딕" w:hAnsi="맑은 고딕"/>
          <w:sz w:val="20"/>
          <w:lang w:eastAsia="ko-KR"/>
        </w:rPr>
        <w:t>특화 플랫폼으로 설계되었다.</w:t>
      </w:r>
    </w:p>
    <w:p w14:paraId="0891B4F5"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lastRenderedPageBreak/>
        <w:t xml:space="preserve">본 논의는 하나의 LLM 요청이 </w:t>
      </w:r>
      <w:proofErr w:type="spellStart"/>
      <w:r w:rsidRPr="006C5625">
        <w:rPr>
          <w:rFonts w:ascii="맑은 고딕" w:hAnsi="맑은 고딕"/>
          <w:sz w:val="20"/>
          <w:lang w:eastAsia="ko-KR"/>
        </w:rPr>
        <w:t>request_id</w:t>
      </w:r>
      <w:proofErr w:type="spellEnd"/>
      <w:r w:rsidRPr="006C5625">
        <w:rPr>
          <w:rFonts w:ascii="맑은 고딕" w:hAnsi="맑은 고딕"/>
          <w:sz w:val="20"/>
          <w:lang w:eastAsia="ko-KR"/>
        </w:rPr>
        <w:t xml:space="preserve">와 </w:t>
      </w:r>
      <w:proofErr w:type="spellStart"/>
      <w:r w:rsidRPr="006C5625">
        <w:rPr>
          <w:rFonts w:ascii="맑은 고딕" w:hAnsi="맑은 고딕"/>
          <w:sz w:val="20"/>
          <w:lang w:eastAsia="ko-KR"/>
        </w:rPr>
        <w:t>trace_id를</w:t>
      </w:r>
      <w:proofErr w:type="spellEnd"/>
      <w:r w:rsidRPr="006C5625">
        <w:rPr>
          <w:rFonts w:ascii="맑은 고딕" w:hAnsi="맑은 고딕"/>
          <w:sz w:val="20"/>
          <w:lang w:eastAsia="ko-KR"/>
        </w:rPr>
        <w:t xml:space="preserve"> 기준으로 trace, metric, dashboard, alert까지 연결되는 구조와 운영자가 해당 데이터를 근거로 원인과 대응 방향을 판단하는 과정을 중심으로 구성된다.</w:t>
      </w:r>
    </w:p>
    <w:p w14:paraId="58D7C3B0" w14:textId="0CE4647E" w:rsidR="00EB2D6A" w:rsidRPr="006C5625" w:rsidRDefault="00000000">
      <w:pPr>
        <w:pStyle w:val="21"/>
        <w:rPr>
          <w:rFonts w:ascii="맑은 고딕" w:eastAsia="맑은 고딕" w:hAnsi="맑은 고딕" w:cs="맑은 고딕" w:hint="eastAsia"/>
          <w:lang w:eastAsia="ko-KR"/>
        </w:rPr>
      </w:pPr>
      <w:bookmarkStart w:id="28" w:name="_Toc231163829"/>
      <w:r w:rsidRPr="006C5625">
        <w:rPr>
          <w:rFonts w:ascii="맑은 고딕" w:eastAsia="맑은 고딕" w:hAnsi="맑은 고딕"/>
          <w:lang w:eastAsia="ko-KR"/>
        </w:rPr>
        <w:t>8.1 관측 데이터 기반의 시스템 병목 추론 및 운영 인사이트</w:t>
      </w:r>
      <w:r w:rsidR="008E64E0" w:rsidRPr="006C5625">
        <w:rPr>
          <w:rFonts w:ascii="맑은 고딕" w:eastAsia="맑은 고딕" w:hAnsi="맑은 고딕" w:hint="eastAsia"/>
          <w:lang w:eastAsia="ko-KR"/>
        </w:rPr>
        <w:t xml:space="preserve"> </w:t>
      </w:r>
      <w:r w:rsidR="008E64E0" w:rsidRPr="006C5625">
        <w:rPr>
          <w:rFonts w:ascii="맑은 고딕" w:eastAsia="맑은 고딕" w:hAnsi="맑은 고딕" w:cs="맑은 고딕" w:hint="eastAsia"/>
          <w:lang w:eastAsia="ko-KR"/>
        </w:rPr>
        <w:t>관련 논의</w:t>
      </w:r>
      <w:bookmarkEnd w:id="28"/>
    </w:p>
    <w:p w14:paraId="687B28FA" w14:textId="12215D00" w:rsidR="00EB2D6A" w:rsidRPr="006C5625" w:rsidRDefault="00000000">
      <w:pPr>
        <w:spacing w:after="80"/>
        <w:rPr>
          <w:rFonts w:ascii="맑은 고딕" w:hAnsi="맑은 고딕"/>
          <w:lang w:eastAsia="ko-KR"/>
        </w:rPr>
      </w:pPr>
      <w:r w:rsidRPr="006C5625">
        <w:rPr>
          <w:rFonts w:ascii="맑은 고딕" w:hAnsi="맑은 고딕"/>
          <w:sz w:val="20"/>
          <w:lang w:eastAsia="ko-KR"/>
        </w:rPr>
        <w:t>본 절에서는 7장에서 수집 및 검증된 관측 데이터(표 1 및 시각 자료 참조)</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바탕으로, 실제 운영 환경에서 시스템의 병목 구간과 인프라의 이상 징후를 어떻게 공학적으로 추론하고 대응할 수 있는지 논의한다. 단순한 대시보드 기능 설명을 지양하고, OLLY가 띄워준 데이터를 운영자 입장에서 의사결정에 어떻게 활용할 수 있는지에 집중하였다.</w:t>
      </w:r>
    </w:p>
    <w:p w14:paraId="57DFEA31" w14:textId="5D503578" w:rsidR="00EB2D6A" w:rsidRPr="006C5625" w:rsidRDefault="00000000">
      <w:pPr>
        <w:spacing w:after="80"/>
        <w:rPr>
          <w:rFonts w:ascii="맑은 고딕" w:hAnsi="맑은 고딕"/>
          <w:lang w:eastAsia="ko-KR"/>
        </w:rPr>
      </w:pPr>
      <w:r w:rsidRPr="006C5625">
        <w:rPr>
          <w:rFonts w:ascii="맑은 고딕" w:hAnsi="맑은 고딕"/>
          <w:b/>
          <w:sz w:val="20"/>
          <w:lang w:eastAsia="ko-KR"/>
        </w:rPr>
        <w:t>1) RAG 검색 병목</w:t>
      </w:r>
      <w:r w:rsidR="00056113" w:rsidRPr="006C5625">
        <w:rPr>
          <w:rFonts w:ascii="맑은 고딕" w:hAnsi="맑은 고딕" w:hint="eastAsia"/>
          <w:b/>
          <w:sz w:val="20"/>
          <w:lang w:eastAsia="ko-KR"/>
        </w:rPr>
        <w:t xml:space="preserve"> </w:t>
      </w:r>
      <w:proofErr w:type="spellStart"/>
      <w:r w:rsidRPr="006C5625">
        <w:rPr>
          <w:rFonts w:ascii="맑은 고딕" w:hAnsi="맑은 고딕"/>
          <w:b/>
          <w:sz w:val="20"/>
          <w:lang w:eastAsia="ko-KR"/>
        </w:rPr>
        <w:t>slow_retrieve</w:t>
      </w:r>
      <w:proofErr w:type="spellEnd"/>
      <w:r w:rsidRPr="006C5625">
        <w:rPr>
          <w:rFonts w:ascii="맑은 고딕" w:hAnsi="맑은 고딕"/>
          <w:b/>
          <w:sz w:val="20"/>
          <w:lang w:eastAsia="ko-KR"/>
        </w:rPr>
        <w:t>) 고립화와 타깃 튜닝</w:t>
      </w:r>
    </w:p>
    <w:p w14:paraId="44283ECE" w14:textId="13C95B4B" w:rsidR="00EB2D6A" w:rsidRPr="006C5625" w:rsidRDefault="00000000">
      <w:pPr>
        <w:spacing w:after="80"/>
        <w:rPr>
          <w:rFonts w:ascii="맑은 고딕" w:hAnsi="맑은 고딕" w:hint="eastAsia"/>
          <w:lang w:eastAsia="ko-KR"/>
        </w:rPr>
      </w:pPr>
      <w:r w:rsidRPr="006C5625">
        <w:rPr>
          <w:rFonts w:ascii="맑은 고딕" w:hAnsi="맑은 고딕"/>
          <w:sz w:val="20"/>
          <w:lang w:eastAsia="ko-KR"/>
        </w:rPr>
        <w:t xml:space="preserve">7장의 검증 데이터에 따르면, </w:t>
      </w:r>
      <w:proofErr w:type="spellStart"/>
      <w:r w:rsidRPr="006C5625">
        <w:rPr>
          <w:rFonts w:ascii="맑은 고딕" w:hAnsi="맑은 고딕"/>
          <w:sz w:val="20"/>
          <w:lang w:eastAsia="ko-KR"/>
        </w:rPr>
        <w:t>slow_retrieve</w:t>
      </w:r>
      <w:proofErr w:type="spellEnd"/>
      <w:r w:rsidRPr="006C5625">
        <w:rPr>
          <w:rFonts w:ascii="맑은 고딕" w:hAnsi="맑은 고딕"/>
          <w:sz w:val="20"/>
          <w:lang w:eastAsia="ko-KR"/>
        </w:rPr>
        <w:t xml:space="preserve"> 시나리오의 p50 지연은 3.96초로 상승했으며 retrieve Span이 1.80초로 정상 대비 약 12배 폭증하였다. 운영자는 OLLY가 고립시켜준 이 수치를 근거로 해당 지연이 모델 추론 성능의 문제가 아님을 즉각 인지할 수 있다. 즉, 맹목적인 GPU 증설이나 모델 교체라는 잘못된 의사결정을 피하고, 인덱스 최적화, 검색 캐시 도입, Chunk 전략 개선과 같은 검색 계층 중심의 타깃 튜닝을 수행할 수 있는 논리적 근거를 얻게 된다.</w:t>
      </w:r>
    </w:p>
    <w:p w14:paraId="56FE38FB" w14:textId="77777777" w:rsidR="00EB2D6A" w:rsidRPr="006C5625" w:rsidRDefault="00000000">
      <w:pPr>
        <w:spacing w:after="80"/>
        <w:rPr>
          <w:rFonts w:ascii="맑은 고딕" w:hAnsi="맑은 고딕"/>
          <w:lang w:eastAsia="ko-KR"/>
        </w:rPr>
      </w:pPr>
      <w:r w:rsidRPr="006C5625">
        <w:rPr>
          <w:rFonts w:ascii="맑은 고딕" w:hAnsi="맑은 고딕"/>
          <w:b/>
          <w:sz w:val="20"/>
          <w:lang w:eastAsia="ko-KR"/>
        </w:rPr>
        <w:t>2) 모델 추론 지연(</w:t>
      </w:r>
      <w:proofErr w:type="spellStart"/>
      <w:r w:rsidRPr="006C5625">
        <w:rPr>
          <w:rFonts w:ascii="맑은 고딕" w:hAnsi="맑은 고딕"/>
          <w:b/>
          <w:sz w:val="20"/>
          <w:lang w:eastAsia="ko-KR"/>
        </w:rPr>
        <w:t>slow_llm</w:t>
      </w:r>
      <w:proofErr w:type="spellEnd"/>
      <w:r w:rsidRPr="006C5625">
        <w:rPr>
          <w:rFonts w:ascii="맑은 고딕" w:hAnsi="맑은 고딕"/>
          <w:b/>
          <w:sz w:val="20"/>
          <w:lang w:eastAsia="ko-KR"/>
        </w:rPr>
        <w:t>)과 로컬 리소스 한계의 상관관계 파악</w:t>
      </w:r>
    </w:p>
    <w:p w14:paraId="71DCCE58" w14:textId="14D5D948" w:rsidR="00EB2D6A" w:rsidRPr="006C5625" w:rsidRDefault="00000000">
      <w:pPr>
        <w:spacing w:after="80"/>
        <w:rPr>
          <w:rFonts w:ascii="맑은 고딕" w:hAnsi="맑은 고딕"/>
          <w:lang w:eastAsia="ko-KR"/>
        </w:rPr>
      </w:pPr>
      <w:proofErr w:type="spellStart"/>
      <w:r w:rsidRPr="006C5625">
        <w:rPr>
          <w:rFonts w:ascii="맑은 고딕" w:hAnsi="맑은 고딕"/>
          <w:sz w:val="20"/>
          <w:lang w:eastAsia="ko-KR"/>
        </w:rPr>
        <w:t>slow_llm</w:t>
      </w:r>
      <w:proofErr w:type="spellEnd"/>
      <w:r w:rsidRPr="006C5625">
        <w:rPr>
          <w:rFonts w:ascii="맑은 고딕" w:hAnsi="맑은 고딕"/>
          <w:sz w:val="20"/>
          <w:lang w:eastAsia="ko-KR"/>
        </w:rPr>
        <w:t xml:space="preserve"> 시나리오에서는 </w:t>
      </w:r>
      <w:proofErr w:type="spellStart"/>
      <w:r w:rsidRPr="006C5625">
        <w:rPr>
          <w:rFonts w:ascii="맑은 고딕" w:hAnsi="맑은 고딕"/>
          <w:sz w:val="20"/>
          <w:lang w:eastAsia="ko-KR"/>
        </w:rPr>
        <w:t>llm_call</w:t>
      </w:r>
      <w:proofErr w:type="spellEnd"/>
      <w:r w:rsidRPr="006C5625">
        <w:rPr>
          <w:rFonts w:ascii="맑은 고딕" w:hAnsi="맑은 고딕"/>
          <w:sz w:val="20"/>
          <w:lang w:eastAsia="ko-KR"/>
        </w:rPr>
        <w:t xml:space="preserve"> 구간이 지연의 절대다수(1.99초)</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차지하는 것으로 관측되었다. 이는 OLLY의 다단계 Span 구조가 CPU 기반 로컬 추론 환경에서 발생하는 생성 지연 스파이크를 정확히 </w:t>
      </w:r>
      <w:proofErr w:type="spellStart"/>
      <w:r w:rsidRPr="006C5625">
        <w:rPr>
          <w:rFonts w:ascii="맑은 고딕" w:hAnsi="맑은 고딕"/>
          <w:sz w:val="20"/>
          <w:lang w:eastAsia="ko-KR"/>
        </w:rPr>
        <w:t>llm_call</w:t>
      </w:r>
      <w:proofErr w:type="spellEnd"/>
      <w:r w:rsidRPr="006C5625">
        <w:rPr>
          <w:rFonts w:ascii="맑은 고딕" w:hAnsi="맑은 고딕"/>
          <w:sz w:val="20"/>
          <w:lang w:eastAsia="ko-KR"/>
        </w:rPr>
        <w:t xml:space="preserve"> 컨텍스트로 묶어서 </w:t>
      </w:r>
      <w:proofErr w:type="spellStart"/>
      <w:r w:rsidRPr="006C5625">
        <w:rPr>
          <w:rFonts w:ascii="맑은 고딕" w:hAnsi="맑은 고딕"/>
          <w:sz w:val="20"/>
          <w:lang w:eastAsia="ko-KR"/>
        </w:rPr>
        <w:t>시각화함을</w:t>
      </w:r>
      <w:proofErr w:type="spellEnd"/>
      <w:r w:rsidRPr="006C5625">
        <w:rPr>
          <w:rFonts w:ascii="맑은 고딕" w:hAnsi="맑은 고딕"/>
          <w:sz w:val="20"/>
          <w:lang w:eastAsia="ko-KR"/>
        </w:rPr>
        <w:t xml:space="preserve"> 의미한다. 운영자는 이를 통해 시스템 인프라의 컴퓨팅 리소스 과부하 상태를 교차 검증하고, 스케일업</w:t>
      </w:r>
      <w:r w:rsidR="00FF031E" w:rsidRPr="006C5625">
        <w:rPr>
          <w:rFonts w:ascii="맑은 고딕" w:hAnsi="맑은 고딕" w:hint="eastAsia"/>
          <w:sz w:val="20"/>
          <w:lang w:eastAsia="ko-KR"/>
        </w:rPr>
        <w:t xml:space="preserve"> </w:t>
      </w:r>
      <w:r w:rsidRPr="006C5625">
        <w:rPr>
          <w:rFonts w:ascii="맑은 고딕" w:hAnsi="맑은 고딕"/>
          <w:sz w:val="20"/>
          <w:lang w:eastAsia="ko-KR"/>
        </w:rPr>
        <w:t>시점을 조율할 수 있다.</w:t>
      </w:r>
    </w:p>
    <w:p w14:paraId="3EE50C04" w14:textId="77777777" w:rsidR="00EB2D6A" w:rsidRPr="006C5625" w:rsidRDefault="00000000">
      <w:pPr>
        <w:spacing w:after="80"/>
        <w:rPr>
          <w:rFonts w:ascii="맑은 고딕" w:hAnsi="맑은 고딕"/>
          <w:lang w:eastAsia="ko-KR"/>
        </w:rPr>
      </w:pPr>
      <w:r w:rsidRPr="006C5625">
        <w:rPr>
          <w:rFonts w:ascii="맑은 고딕" w:hAnsi="맑은 고딕"/>
          <w:b/>
          <w:sz w:val="20"/>
          <w:lang w:eastAsia="ko-KR"/>
        </w:rPr>
        <w:t>3) 토큰 스파이크(</w:t>
      </w:r>
      <w:proofErr w:type="spellStart"/>
      <w:r w:rsidRPr="006C5625">
        <w:rPr>
          <w:rFonts w:ascii="맑은 고딕" w:hAnsi="맑은 고딕"/>
          <w:b/>
          <w:sz w:val="20"/>
          <w:lang w:eastAsia="ko-KR"/>
        </w:rPr>
        <w:t>high_token</w:t>
      </w:r>
      <w:proofErr w:type="spellEnd"/>
      <w:r w:rsidRPr="006C5625">
        <w:rPr>
          <w:rFonts w:ascii="맑은 고딕" w:hAnsi="맑은 고딕"/>
          <w:b/>
          <w:sz w:val="20"/>
          <w:lang w:eastAsia="ko-KR"/>
        </w:rPr>
        <w:t>)</w:t>
      </w:r>
      <w:proofErr w:type="spellStart"/>
      <w:r w:rsidRPr="006C5625">
        <w:rPr>
          <w:rFonts w:ascii="맑은 고딕" w:hAnsi="맑은 고딕"/>
          <w:b/>
          <w:sz w:val="20"/>
          <w:lang w:eastAsia="ko-KR"/>
        </w:rPr>
        <w:t>에</w:t>
      </w:r>
      <w:proofErr w:type="spellEnd"/>
      <w:r w:rsidRPr="006C5625">
        <w:rPr>
          <w:rFonts w:ascii="맑은 고딕" w:hAnsi="맑은 고딕"/>
          <w:b/>
          <w:sz w:val="20"/>
          <w:lang w:eastAsia="ko-KR"/>
        </w:rPr>
        <w:t xml:space="preserve"> 따른 인프라 비용 통제</w:t>
      </w:r>
    </w:p>
    <w:p w14:paraId="740ACDA4" w14:textId="7F0FD22E" w:rsidR="00EB2D6A" w:rsidRPr="006C5625" w:rsidRDefault="00000000">
      <w:pPr>
        <w:spacing w:after="80"/>
        <w:rPr>
          <w:rFonts w:ascii="맑은 고딕" w:hAnsi="맑은 고딕"/>
          <w:lang w:eastAsia="ko-KR"/>
        </w:rPr>
      </w:pPr>
      <w:proofErr w:type="spellStart"/>
      <w:r w:rsidRPr="006C5625">
        <w:rPr>
          <w:rFonts w:ascii="맑은 고딕" w:hAnsi="맑은 고딕"/>
          <w:sz w:val="20"/>
          <w:lang w:eastAsia="ko-KR"/>
        </w:rPr>
        <w:t>high_token</w:t>
      </w:r>
      <w:proofErr w:type="spellEnd"/>
      <w:r w:rsidRPr="006C5625">
        <w:rPr>
          <w:rFonts w:ascii="맑은 고딕" w:hAnsi="맑은 고딕"/>
          <w:sz w:val="20"/>
          <w:lang w:eastAsia="ko-KR"/>
        </w:rPr>
        <w:t xml:space="preserve"> 시나리오에서는 457개의 평균 토큰 발생 시 p50 지연이 34.58초에 달하는 심각한 병목이 기록되었다. 비록 본 MVP가 로컬 모델을 사용하여 토큰 자체 비용은 0으로 계산되나, 긴 문맥은 로컬 추론 시간을 급증시켜 인프라 기회비용을 막대하게 소모하게 만든다. 운영자는 이 데이터를 근거로 과도한 컨텍스트 주입이나 비효율적인 프롬프트 템플릿 사용을 제한하는 정책을 수립하여 인프라 비용을 사전에 통제할 수 있다.</w:t>
      </w:r>
    </w:p>
    <w:p w14:paraId="5D8004C3" w14:textId="77777777" w:rsidR="00EB2D6A" w:rsidRPr="006C5625" w:rsidRDefault="00000000">
      <w:pPr>
        <w:spacing w:after="80"/>
        <w:rPr>
          <w:rFonts w:ascii="맑은 고딕" w:hAnsi="맑은 고딕"/>
          <w:lang w:eastAsia="ko-KR"/>
        </w:rPr>
      </w:pPr>
      <w:r w:rsidRPr="006C5625">
        <w:rPr>
          <w:rFonts w:ascii="맑은 고딕" w:hAnsi="맑은 고딕"/>
          <w:b/>
          <w:sz w:val="20"/>
          <w:lang w:eastAsia="ko-KR"/>
        </w:rPr>
        <w:t>4) 실패 요청(error)의 추적 가능성과 장애 대응</w:t>
      </w:r>
    </w:p>
    <w:p w14:paraId="1343942B" w14:textId="773901CC"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error 시나리오에서 인위적인 실패 요청이 HTTP 오류로 소실되지 않고 100% status=error로 기록되었다. 이는 장애 상황에서 가장 중요한 관측 단위 보존이 달성되었음을 의미한다. 운영자는 터미널 에러 로그를 일일이 뒤지는 대신, OLLY가 제공하는 </w:t>
      </w:r>
      <w:proofErr w:type="spellStart"/>
      <w:r w:rsidRPr="006C5625">
        <w:rPr>
          <w:rFonts w:ascii="맑은 고딕" w:hAnsi="맑은 고딕"/>
          <w:sz w:val="20"/>
          <w:lang w:eastAsia="ko-KR"/>
        </w:rPr>
        <w:t>trace_id를</w:t>
      </w:r>
      <w:proofErr w:type="spellEnd"/>
      <w:r w:rsidRPr="006C5625">
        <w:rPr>
          <w:rFonts w:ascii="맑은 고딕" w:hAnsi="맑은 고딕"/>
          <w:sz w:val="20"/>
          <w:lang w:eastAsia="ko-KR"/>
        </w:rPr>
        <w:t xml:space="preserve"> 기준으로 실패 단계, 최근 실패율, 알림</w:t>
      </w:r>
      <w:r w:rsidR="00575D60" w:rsidRPr="006C5625">
        <w:rPr>
          <w:rFonts w:ascii="맑은 고딕" w:hAnsi="맑은 고딕" w:hint="eastAsia"/>
          <w:sz w:val="20"/>
          <w:lang w:eastAsia="ko-KR"/>
        </w:rPr>
        <w:t xml:space="preserve"> </w:t>
      </w:r>
      <w:r w:rsidRPr="006C5625">
        <w:rPr>
          <w:rFonts w:ascii="맑은 고딕" w:hAnsi="맑은 고딕"/>
          <w:sz w:val="20"/>
          <w:lang w:eastAsia="ko-KR"/>
        </w:rPr>
        <w:t>발생 여부를 즉각 연계하여 장애 대응의 우선순위를 신속하게 결정할 수 있다.</w:t>
      </w:r>
    </w:p>
    <w:p w14:paraId="2297FB9B" w14:textId="615F7C62"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결과적으로 OLLY는 수동적인 모니터링 화면을 넘어, 운영자가 직관적인 데이터에 근거하여 시스템의 물리적 상태를 파악하고 실효성 있는 엔지니어링 조치를 취할 수 있도록 돕는 실무형 </w:t>
      </w:r>
      <w:proofErr w:type="spellStart"/>
      <w:r w:rsidRPr="006C5625">
        <w:rPr>
          <w:rFonts w:ascii="맑은 고딕" w:hAnsi="맑은 고딕"/>
          <w:sz w:val="20"/>
          <w:lang w:eastAsia="ko-KR"/>
        </w:rPr>
        <w:t>관측성</w:t>
      </w:r>
      <w:proofErr w:type="spellEnd"/>
      <w:r w:rsidRPr="006C5625">
        <w:rPr>
          <w:rFonts w:ascii="맑은 고딕" w:hAnsi="맑은 고딕"/>
          <w:sz w:val="20"/>
          <w:lang w:eastAsia="ko-KR"/>
        </w:rPr>
        <w:t xml:space="preserve"> 기반을 제공한다.</w:t>
      </w:r>
    </w:p>
    <w:p w14:paraId="3B9C35D0" w14:textId="77777777" w:rsidR="00EB2D6A" w:rsidRPr="006C5625" w:rsidRDefault="00000000">
      <w:pPr>
        <w:pStyle w:val="21"/>
        <w:rPr>
          <w:rFonts w:ascii="맑은 고딕" w:eastAsia="맑은 고딕" w:hAnsi="맑은 고딕"/>
          <w:lang w:eastAsia="ko-KR"/>
        </w:rPr>
      </w:pPr>
      <w:bookmarkStart w:id="29" w:name="_Toc231163830"/>
      <w:r w:rsidRPr="006C5625">
        <w:rPr>
          <w:rFonts w:ascii="맑은 고딕" w:eastAsia="맑은 고딕" w:hAnsi="맑은 고딕"/>
          <w:lang w:eastAsia="ko-KR"/>
        </w:rPr>
        <w:lastRenderedPageBreak/>
        <w:t xml:space="preserve">8.2 CNCF 기반 </w:t>
      </w:r>
      <w:proofErr w:type="spellStart"/>
      <w:r w:rsidRPr="006C5625">
        <w:rPr>
          <w:rFonts w:ascii="맑은 고딕" w:eastAsia="맑은 고딕" w:hAnsi="맑은 고딕"/>
          <w:lang w:eastAsia="ko-KR"/>
        </w:rPr>
        <w:t>관측성</w:t>
      </w:r>
      <w:proofErr w:type="spellEnd"/>
      <w:r w:rsidRPr="006C5625">
        <w:rPr>
          <w:rFonts w:ascii="맑은 고딕" w:eastAsia="맑은 고딕" w:hAnsi="맑은 고딕"/>
          <w:lang w:eastAsia="ko-KR"/>
        </w:rPr>
        <w:t xml:space="preserve"> 적용의 의미</w:t>
      </w:r>
      <w:bookmarkEnd w:id="29"/>
    </w:p>
    <w:p w14:paraId="72C9317E" w14:textId="77777777" w:rsidR="00EB2D6A" w:rsidRPr="006C5625" w:rsidRDefault="00000000">
      <w:pPr>
        <w:spacing w:after="80"/>
        <w:rPr>
          <w:rFonts w:ascii="맑은 고딕" w:hAnsi="맑은 고딕"/>
        </w:rPr>
      </w:pPr>
      <w:r w:rsidRPr="006C5625">
        <w:rPr>
          <w:rFonts w:ascii="맑은 고딕" w:hAnsi="맑은 고딕"/>
          <w:sz w:val="20"/>
        </w:rPr>
        <w:t xml:space="preserve">CNCF </w:t>
      </w:r>
      <w:proofErr w:type="spellStart"/>
      <w:r w:rsidRPr="006C5625">
        <w:rPr>
          <w:rFonts w:ascii="맑은 고딕" w:hAnsi="맑은 고딕"/>
          <w:sz w:val="20"/>
        </w:rPr>
        <w:t>기반</w:t>
      </w:r>
      <w:proofErr w:type="spellEnd"/>
      <w:r w:rsidRPr="006C5625">
        <w:rPr>
          <w:rFonts w:ascii="맑은 고딕" w:hAnsi="맑은 고딕"/>
          <w:sz w:val="20"/>
        </w:rPr>
        <w:t xml:space="preserve"> </w:t>
      </w:r>
      <w:proofErr w:type="spellStart"/>
      <w:r w:rsidRPr="006C5625">
        <w:rPr>
          <w:rFonts w:ascii="맑은 고딕" w:hAnsi="맑은 고딕"/>
          <w:sz w:val="20"/>
        </w:rPr>
        <w:t>관측성</w:t>
      </w:r>
      <w:proofErr w:type="spellEnd"/>
      <w:r w:rsidRPr="006C5625">
        <w:rPr>
          <w:rFonts w:ascii="맑은 고딕" w:hAnsi="맑은 고딕"/>
          <w:sz w:val="20"/>
        </w:rPr>
        <w:t xml:space="preserve"> </w:t>
      </w:r>
      <w:proofErr w:type="spellStart"/>
      <w:r w:rsidRPr="006C5625">
        <w:rPr>
          <w:rFonts w:ascii="맑은 고딕" w:hAnsi="맑은 고딕"/>
          <w:sz w:val="20"/>
        </w:rPr>
        <w:t>구성에서</w:t>
      </w:r>
      <w:proofErr w:type="spellEnd"/>
      <w:r w:rsidRPr="006C5625">
        <w:rPr>
          <w:rFonts w:ascii="맑은 고딕" w:hAnsi="맑은 고딕"/>
          <w:sz w:val="20"/>
        </w:rPr>
        <w:t xml:space="preserve"> Kubernetes는 sample-llm-api, Ollama, OpenTelemetry Collector, Prometheus, Jaeger, Grafana를 재현 가능한 컨테이너 실행 환경으로 구성하였고, OpenTelemetry는 /chat 요청 내부의 retrieve, llm_call, postprocess 단계를 span으로 분해하였다.</w:t>
      </w:r>
    </w:p>
    <w:p w14:paraId="2B7CB32C" w14:textId="77777777" w:rsidR="00EB2D6A" w:rsidRPr="006C5625" w:rsidRDefault="00000000">
      <w:pPr>
        <w:spacing w:after="80"/>
        <w:rPr>
          <w:rFonts w:ascii="맑은 고딕" w:hAnsi="맑은 고딕"/>
        </w:rPr>
      </w:pPr>
      <w:r w:rsidRPr="006C5625">
        <w:rPr>
          <w:rFonts w:ascii="맑은 고딕" w:hAnsi="맑은 고딕"/>
          <w:sz w:val="20"/>
        </w:rPr>
        <w:t>Prometheus는 요청 수, latency, token, cost, error, stage duration을 운영 지표와 alert rule의 근거로 활용하며, Jaeger는 특정 request_id와 trace_id의 병목을 시각적으로 확인하도록 지원한다. 즉 OLLY는 LLM 운영 문제를 CNCF 관측성 구조로 바꾸어 설명한 사례이다.</w:t>
      </w:r>
    </w:p>
    <w:p w14:paraId="69F27753" w14:textId="77777777" w:rsidR="00EB2D6A" w:rsidRPr="006C5625" w:rsidRDefault="00000000">
      <w:pPr>
        <w:pStyle w:val="21"/>
        <w:rPr>
          <w:rFonts w:ascii="맑은 고딕" w:eastAsia="맑은 고딕" w:hAnsi="맑은 고딕"/>
          <w:lang w:eastAsia="ko-KR"/>
        </w:rPr>
      </w:pPr>
      <w:bookmarkStart w:id="30" w:name="_Toc231163831"/>
      <w:r w:rsidRPr="006C5625">
        <w:rPr>
          <w:rFonts w:ascii="맑은 고딕" w:eastAsia="맑은 고딕" w:hAnsi="맑은 고딕"/>
          <w:lang w:eastAsia="ko-KR"/>
        </w:rPr>
        <w:t>8.3 실무 적용 가능성과 전제 조건</w:t>
      </w:r>
      <w:bookmarkEnd w:id="30"/>
    </w:p>
    <w:p w14:paraId="15D88AEA"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현재 구현은 로컬 SLM 기반 MVP이지만, 구조적으로는 기존 사용자용 LLM/RAG 서비스의 /chat API</w:t>
      </w:r>
      <w:proofErr w:type="spellStart"/>
      <w:r w:rsidRPr="006C5625">
        <w:rPr>
          <w:rFonts w:ascii="맑은 고딕" w:hAnsi="맑은 고딕"/>
          <w:sz w:val="20"/>
          <w:lang w:eastAsia="ko-KR"/>
        </w:rPr>
        <w:t>에</w:t>
      </w:r>
      <w:proofErr w:type="spellEnd"/>
      <w:r w:rsidRPr="006C5625">
        <w:rPr>
          <w:rFonts w:ascii="맑은 고딕" w:hAnsi="맑은 고딕"/>
          <w:sz w:val="20"/>
          <w:lang w:eastAsia="ko-KR"/>
        </w:rPr>
        <w:t xml:space="preserve"> 계측을 추가하는 방식으로 확장할 수 있다. 서비스 로직을 유지하면서 요청 처리 경로에 trace와 metric 기록을 추가하고, 운영자가 같은 </w:t>
      </w:r>
      <w:proofErr w:type="spellStart"/>
      <w:r w:rsidRPr="006C5625">
        <w:rPr>
          <w:rFonts w:ascii="맑은 고딕" w:hAnsi="맑은 고딕"/>
          <w:sz w:val="20"/>
          <w:lang w:eastAsia="ko-KR"/>
        </w:rPr>
        <w:t>request_id</w:t>
      </w:r>
      <w:proofErr w:type="spellEnd"/>
      <w:r w:rsidRPr="006C5625">
        <w:rPr>
          <w:rFonts w:ascii="맑은 고딕" w:hAnsi="맑은 고딕"/>
          <w:sz w:val="20"/>
          <w:lang w:eastAsia="ko-KR"/>
        </w:rPr>
        <w:t xml:space="preserve">와 </w:t>
      </w:r>
      <w:proofErr w:type="spellStart"/>
      <w:r w:rsidRPr="006C5625">
        <w:rPr>
          <w:rFonts w:ascii="맑은 고딕" w:hAnsi="맑은 고딕"/>
          <w:sz w:val="20"/>
          <w:lang w:eastAsia="ko-KR"/>
        </w:rPr>
        <w:t>trace_id</w:t>
      </w:r>
      <w:proofErr w:type="spellEnd"/>
      <w:r w:rsidRPr="006C5625">
        <w:rPr>
          <w:rFonts w:ascii="맑은 고딕" w:hAnsi="맑은 고딕"/>
          <w:sz w:val="20"/>
          <w:lang w:eastAsia="ko-KR"/>
        </w:rPr>
        <w:t>로 대시보드와 Jaeger</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오가며 확인하는 구조이다.</w:t>
      </w:r>
    </w:p>
    <w:p w14:paraId="2F55EBBB"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실무 적용을 위해서는 raw prompt 저장 정책, 개인정보 </w:t>
      </w:r>
      <w:proofErr w:type="spellStart"/>
      <w:r w:rsidRPr="006C5625">
        <w:rPr>
          <w:rFonts w:ascii="맑은 고딕" w:hAnsi="맑은 고딕"/>
          <w:sz w:val="20"/>
          <w:lang w:eastAsia="ko-KR"/>
        </w:rPr>
        <w:t>마스킹</w:t>
      </w:r>
      <w:proofErr w:type="spellEnd"/>
      <w:r w:rsidRPr="006C5625">
        <w:rPr>
          <w:rFonts w:ascii="맑은 고딕" w:hAnsi="맑은 고딕"/>
          <w:sz w:val="20"/>
          <w:lang w:eastAsia="ko-KR"/>
        </w:rPr>
        <w:t>, 장기 metric 저장, 권한 관리, SLO 기준, 비용 산정 기준이 추가로 필요하다. 특히 raw prompt</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그대로 저장하면 보안 위험이 커지므로 </w:t>
      </w:r>
      <w:proofErr w:type="spellStart"/>
      <w:r w:rsidRPr="006C5625">
        <w:rPr>
          <w:rFonts w:ascii="맑은 고딕" w:hAnsi="맑은 고딕"/>
          <w:sz w:val="20"/>
          <w:lang w:eastAsia="ko-KR"/>
        </w:rPr>
        <w:t>prompt_template_id</w:t>
      </w:r>
      <w:proofErr w:type="spellEnd"/>
      <w:r w:rsidRPr="006C5625">
        <w:rPr>
          <w:rFonts w:ascii="맑은 고딕" w:hAnsi="맑은 고딕"/>
          <w:sz w:val="20"/>
          <w:lang w:eastAsia="ko-KR"/>
        </w:rPr>
        <w:t xml:space="preserve">, </w:t>
      </w:r>
      <w:proofErr w:type="spellStart"/>
      <w:r w:rsidRPr="006C5625">
        <w:rPr>
          <w:rFonts w:ascii="맑은 고딕" w:hAnsi="맑은 고딕"/>
          <w:sz w:val="20"/>
          <w:lang w:eastAsia="ko-KR"/>
        </w:rPr>
        <w:t>prompt_length</w:t>
      </w:r>
      <w:proofErr w:type="spellEnd"/>
      <w:r w:rsidRPr="006C5625">
        <w:rPr>
          <w:rFonts w:ascii="맑은 고딕" w:hAnsi="맑은 고딕"/>
          <w:sz w:val="20"/>
          <w:lang w:eastAsia="ko-KR"/>
        </w:rPr>
        <w:t xml:space="preserve">, token count, </w:t>
      </w:r>
      <w:proofErr w:type="spellStart"/>
      <w:r w:rsidRPr="006C5625">
        <w:rPr>
          <w:rFonts w:ascii="맑은 고딕" w:hAnsi="맑은 고딕"/>
          <w:sz w:val="20"/>
          <w:lang w:eastAsia="ko-KR"/>
        </w:rPr>
        <w:t>익명화된</w:t>
      </w:r>
      <w:proofErr w:type="spellEnd"/>
      <w:r w:rsidRPr="006C5625">
        <w:rPr>
          <w:rFonts w:ascii="맑은 고딕" w:hAnsi="맑은 고딕"/>
          <w:sz w:val="20"/>
          <w:lang w:eastAsia="ko-KR"/>
        </w:rPr>
        <w:t xml:space="preserve"> user/org id</w:t>
      </w:r>
      <w:proofErr w:type="spellStart"/>
      <w:r w:rsidRPr="006C5625">
        <w:rPr>
          <w:rFonts w:ascii="맑은 고딕" w:hAnsi="맑은 고딕"/>
          <w:sz w:val="20"/>
          <w:lang w:eastAsia="ko-KR"/>
        </w:rPr>
        <w:t>처럼</w:t>
      </w:r>
      <w:proofErr w:type="spellEnd"/>
      <w:r w:rsidRPr="006C5625">
        <w:rPr>
          <w:rFonts w:ascii="맑은 고딕" w:hAnsi="맑은 고딕"/>
          <w:sz w:val="20"/>
          <w:lang w:eastAsia="ko-KR"/>
        </w:rPr>
        <w:t xml:space="preserve"> 운영 분석에 필요한 최소 메타데이터부터 남기는 방식이 적절하다.</w:t>
      </w:r>
    </w:p>
    <w:p w14:paraId="0E412BAB" w14:textId="77777777" w:rsidR="00EB2D6A" w:rsidRPr="006C5625" w:rsidRDefault="00000000">
      <w:pPr>
        <w:pStyle w:val="21"/>
        <w:rPr>
          <w:rFonts w:ascii="맑은 고딕" w:eastAsia="맑은 고딕" w:hAnsi="맑은 고딕"/>
          <w:lang w:eastAsia="ko-KR"/>
        </w:rPr>
      </w:pPr>
      <w:bookmarkStart w:id="31" w:name="_Toc231163832"/>
      <w:r w:rsidRPr="006C5625">
        <w:rPr>
          <w:rFonts w:ascii="맑은 고딕" w:eastAsia="맑은 고딕" w:hAnsi="맑은 고딕"/>
          <w:lang w:eastAsia="ko-KR"/>
        </w:rPr>
        <w:t xml:space="preserve">8.4 시스템 성능 중심의 </w:t>
      </w:r>
      <w:proofErr w:type="spellStart"/>
      <w:r w:rsidRPr="006C5625">
        <w:rPr>
          <w:rFonts w:ascii="맑은 고딕" w:eastAsia="맑은 고딕" w:hAnsi="맑은 고딕"/>
          <w:lang w:eastAsia="ko-KR"/>
        </w:rPr>
        <w:t>관측성</w:t>
      </w:r>
      <w:proofErr w:type="spellEnd"/>
      <w:r w:rsidRPr="006C5625">
        <w:rPr>
          <w:rFonts w:ascii="맑은 고딕" w:eastAsia="맑은 고딕" w:hAnsi="맑은 고딕"/>
          <w:lang w:eastAsia="ko-KR"/>
        </w:rPr>
        <w:t xml:space="preserve"> 아키텍처가 가지는 의의</w:t>
      </w:r>
      <w:bookmarkEnd w:id="31"/>
    </w:p>
    <w:p w14:paraId="75350494" w14:textId="5E37B654" w:rsidR="00EB2D6A" w:rsidRPr="006C5625" w:rsidRDefault="00000000">
      <w:pPr>
        <w:spacing w:after="80"/>
        <w:rPr>
          <w:rFonts w:ascii="맑은 고딕" w:hAnsi="맑은 고딕"/>
          <w:lang w:eastAsia="ko-KR"/>
        </w:rPr>
      </w:pPr>
      <w:r w:rsidRPr="006C5625">
        <w:rPr>
          <w:rFonts w:ascii="맑은 고딕" w:hAnsi="맑은 고딕"/>
          <w:sz w:val="20"/>
          <w:lang w:eastAsia="ko-KR"/>
        </w:rPr>
        <w:t>현재 OLLY가 다루는 핵심 영역은 LLM 애플리케이션의 시스템 운영 관측성이다. 실무적인 LLM 서비스 아키텍처에서 답변의 품질과 시스템의 성능은 구분되어 모니터링되어야 한다. 본 MVP는 이 중 인프라 병목 구간 식별과 리소스 비용 통제라는 시스템적 문제를 해결하는 데 특화되어 있다.</w:t>
      </w:r>
    </w:p>
    <w:p w14:paraId="0DFD8A38" w14:textId="6284BEC9"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향후 RAG 근거 일치도 검사, LLM-as-a-judge 기반 자동 평가와 같은 품질 모니터링 기능이 요구되더라도, 현재 OLLY가 구축한 </w:t>
      </w:r>
      <w:proofErr w:type="spellStart"/>
      <w:r w:rsidRPr="006C5625">
        <w:rPr>
          <w:rFonts w:ascii="맑은 고딕" w:hAnsi="맑은 고딕"/>
          <w:sz w:val="20"/>
          <w:lang w:eastAsia="ko-KR"/>
        </w:rPr>
        <w:t>request_id</w:t>
      </w:r>
      <w:proofErr w:type="spellEnd"/>
      <w:r w:rsidRPr="006C5625">
        <w:rPr>
          <w:rFonts w:ascii="맑은 고딕" w:hAnsi="맑은 고딕"/>
          <w:sz w:val="20"/>
          <w:lang w:eastAsia="ko-KR"/>
        </w:rPr>
        <w:t xml:space="preserve"> 및 </w:t>
      </w:r>
      <w:proofErr w:type="spellStart"/>
      <w:r w:rsidRPr="006C5625">
        <w:rPr>
          <w:rFonts w:ascii="맑은 고딕" w:hAnsi="맑은 고딕"/>
          <w:sz w:val="20"/>
          <w:lang w:eastAsia="ko-KR"/>
        </w:rPr>
        <w:t>trace_id</w:t>
      </w:r>
      <w:proofErr w:type="spellEnd"/>
      <w:r w:rsidRPr="006C5625">
        <w:rPr>
          <w:rFonts w:ascii="맑은 고딕" w:hAnsi="맑은 고딕"/>
          <w:sz w:val="20"/>
          <w:lang w:eastAsia="ko-KR"/>
        </w:rPr>
        <w:t xml:space="preserve"> 기반의 분산 추적 아키텍처 위에서 해당 평가 지표들을 새로운 메타데이터로 통합할 수 있다. 즉 OLLY는 모니터링 화면을 넘어 향후 품질 평가 모델을 수용할 수 있는 견고한 </w:t>
      </w:r>
      <w:proofErr w:type="spellStart"/>
      <w:r w:rsidRPr="006C5625">
        <w:rPr>
          <w:rFonts w:ascii="맑은 고딕" w:hAnsi="맑은 고딕"/>
          <w:sz w:val="20"/>
          <w:lang w:eastAsia="ko-KR"/>
        </w:rPr>
        <w:t>관측성</w:t>
      </w:r>
      <w:proofErr w:type="spellEnd"/>
      <w:r w:rsidRPr="006C5625">
        <w:rPr>
          <w:rFonts w:ascii="맑은 고딕" w:hAnsi="맑은 고딕"/>
          <w:sz w:val="20"/>
          <w:lang w:eastAsia="ko-KR"/>
        </w:rPr>
        <w:t xml:space="preserve"> 기반을 마련했다는 데 구조적 의의가 있다.</w:t>
      </w:r>
    </w:p>
    <w:p w14:paraId="52AC41C3" w14:textId="77777777" w:rsidR="00EB2D6A" w:rsidRPr="006C5625" w:rsidRDefault="00000000">
      <w:pPr>
        <w:pStyle w:val="21"/>
        <w:rPr>
          <w:rFonts w:ascii="맑은 고딕" w:eastAsia="맑은 고딕" w:hAnsi="맑은 고딕"/>
          <w:lang w:eastAsia="ko-KR"/>
        </w:rPr>
      </w:pPr>
      <w:bookmarkStart w:id="32" w:name="_Toc231163833"/>
      <w:r w:rsidRPr="006C5625">
        <w:rPr>
          <w:rFonts w:ascii="맑은 고딕" w:eastAsia="맑은 고딕" w:hAnsi="맑은 고딕"/>
          <w:lang w:eastAsia="ko-KR"/>
        </w:rPr>
        <w:t>8.5 프롬프트 관측의 보안 기준</w:t>
      </w:r>
      <w:bookmarkEnd w:id="32"/>
    </w:p>
    <w:p w14:paraId="3563B141" w14:textId="77777777" w:rsidR="00EB2D6A" w:rsidRPr="006C5625" w:rsidRDefault="00000000">
      <w:pPr>
        <w:spacing w:after="80"/>
        <w:rPr>
          <w:rFonts w:ascii="맑은 고딕" w:hAnsi="맑은 고딕"/>
        </w:rPr>
      </w:pPr>
      <w:proofErr w:type="spellStart"/>
      <w:r w:rsidRPr="006C5625">
        <w:rPr>
          <w:rFonts w:ascii="맑은 고딕" w:hAnsi="맑은 고딕"/>
          <w:sz w:val="20"/>
        </w:rPr>
        <w:t>프롬프트</w:t>
      </w:r>
      <w:proofErr w:type="spellEnd"/>
      <w:r w:rsidRPr="006C5625">
        <w:rPr>
          <w:rFonts w:ascii="맑은 고딕" w:hAnsi="맑은 고딕"/>
          <w:sz w:val="20"/>
        </w:rPr>
        <w:t xml:space="preserve"> </w:t>
      </w:r>
      <w:proofErr w:type="spellStart"/>
      <w:r w:rsidRPr="006C5625">
        <w:rPr>
          <w:rFonts w:ascii="맑은 고딕" w:hAnsi="맑은 고딕"/>
          <w:sz w:val="20"/>
        </w:rPr>
        <w:t>관측</w:t>
      </w:r>
      <w:proofErr w:type="spellEnd"/>
      <w:r w:rsidRPr="006C5625">
        <w:rPr>
          <w:rFonts w:ascii="맑은 고딕" w:hAnsi="맑은 고딕"/>
          <w:sz w:val="20"/>
        </w:rPr>
        <w:t xml:space="preserve"> 시 </w:t>
      </w:r>
      <w:proofErr w:type="spellStart"/>
      <w:proofErr w:type="gramStart"/>
      <w:r w:rsidRPr="006C5625">
        <w:rPr>
          <w:rFonts w:ascii="맑은 고딕" w:hAnsi="맑은 고딕"/>
          <w:sz w:val="20"/>
        </w:rPr>
        <w:t>식별자</w:t>
      </w:r>
      <w:proofErr w:type="spellEnd"/>
      <w:r w:rsidRPr="006C5625">
        <w:rPr>
          <w:rFonts w:ascii="맑은 고딕" w:hAnsi="맑은 고딕"/>
          <w:sz w:val="20"/>
        </w:rPr>
        <w:t>(</w:t>
      </w:r>
      <w:proofErr w:type="spellStart"/>
      <w:proofErr w:type="gramEnd"/>
      <w:r w:rsidRPr="006C5625">
        <w:rPr>
          <w:rFonts w:ascii="맑은 고딕" w:hAnsi="맑은 고딕"/>
          <w:sz w:val="20"/>
        </w:rPr>
        <w:t>request_id</w:t>
      </w:r>
      <w:proofErr w:type="spellEnd"/>
      <w:r w:rsidRPr="006C5625">
        <w:rPr>
          <w:rFonts w:ascii="맑은 고딕" w:hAnsi="맑은 고딕"/>
          <w:sz w:val="20"/>
        </w:rPr>
        <w:t xml:space="preserve">, trace_id), 비즈니스 </w:t>
      </w:r>
      <w:proofErr w:type="gramStart"/>
      <w:r w:rsidRPr="006C5625">
        <w:rPr>
          <w:rFonts w:ascii="맑은 고딕" w:hAnsi="맑은 고딕"/>
          <w:sz w:val="20"/>
        </w:rPr>
        <w:t>컨텍스트(</w:t>
      </w:r>
      <w:proofErr w:type="gramEnd"/>
      <w:r w:rsidRPr="006C5625">
        <w:rPr>
          <w:rFonts w:ascii="맑은 고딕" w:hAnsi="맑은 고딕"/>
          <w:sz w:val="20"/>
        </w:rPr>
        <w:t xml:space="preserve">feature, prompt_template_id), 토큰 및 비용 </w:t>
      </w:r>
      <w:proofErr w:type="gramStart"/>
      <w:r w:rsidRPr="006C5625">
        <w:rPr>
          <w:rFonts w:ascii="맑은 고딕" w:hAnsi="맑은 고딕"/>
          <w:sz w:val="20"/>
        </w:rPr>
        <w:t>지표(</w:t>
      </w:r>
      <w:proofErr w:type="gramEnd"/>
      <w:r w:rsidRPr="006C5625">
        <w:rPr>
          <w:rFonts w:ascii="맑은 고딕" w:hAnsi="맑은 고딕"/>
          <w:sz w:val="20"/>
        </w:rPr>
        <w:t xml:space="preserve">input/output_tokens, cost_usd), 그리고 성능 </w:t>
      </w:r>
      <w:proofErr w:type="gramStart"/>
      <w:r w:rsidRPr="006C5625">
        <w:rPr>
          <w:rFonts w:ascii="맑은 고딕" w:hAnsi="맑은 고딕"/>
          <w:sz w:val="20"/>
        </w:rPr>
        <w:t>지표(</w:t>
      </w:r>
      <w:proofErr w:type="gramEnd"/>
      <w:r w:rsidRPr="006C5625">
        <w:rPr>
          <w:rFonts w:ascii="맑은 고딕" w:hAnsi="맑은 고딕"/>
          <w:sz w:val="20"/>
        </w:rPr>
        <w:t xml:space="preserve">latency_ms, stage </w:t>
      </w:r>
      <w:proofErr w:type="gramStart"/>
      <w:r w:rsidRPr="006C5625">
        <w:rPr>
          <w:rFonts w:ascii="맑은 고딕" w:hAnsi="맑은 고딕"/>
          <w:sz w:val="20"/>
        </w:rPr>
        <w:t>durations)를</w:t>
      </w:r>
      <w:proofErr w:type="gramEnd"/>
      <w:r w:rsidRPr="006C5625">
        <w:rPr>
          <w:rFonts w:ascii="맑은 고딕" w:hAnsi="맑은 고딕"/>
          <w:sz w:val="20"/>
        </w:rPr>
        <w:t xml:space="preserve"> 결합한 통합 메타데이터 스키마를 관측 단위로 정의하였다.</w:t>
      </w:r>
    </w:p>
    <w:p w14:paraId="4C93D52B"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프롬프트 관측에는 개인정보와 내부 정보 유출 위험이 수반된다. 따라서 실무형 OLLY에서는 raw prompt 전체 저장보다 계측 목적에 필요한 메타데이터를 먼저 정의하고, 원문이 필요한 경우에는 샘플링, </w:t>
      </w:r>
      <w:proofErr w:type="spellStart"/>
      <w:r w:rsidRPr="006C5625">
        <w:rPr>
          <w:rFonts w:ascii="맑은 고딕" w:hAnsi="맑은 고딕"/>
          <w:sz w:val="20"/>
          <w:lang w:eastAsia="ko-KR"/>
        </w:rPr>
        <w:t>마스킹</w:t>
      </w:r>
      <w:proofErr w:type="spellEnd"/>
      <w:r w:rsidRPr="006C5625">
        <w:rPr>
          <w:rFonts w:ascii="맑은 고딕" w:hAnsi="맑은 고딕"/>
          <w:sz w:val="20"/>
          <w:lang w:eastAsia="ko-KR"/>
        </w:rPr>
        <w:t>, 보존 기간, 접근 권한 정책을 함께 적용해야 한다.</w:t>
      </w:r>
    </w:p>
    <w:p w14:paraId="5E65A232" w14:textId="77777777" w:rsidR="00EB2D6A" w:rsidRPr="006C5625" w:rsidRDefault="00000000">
      <w:pPr>
        <w:pStyle w:val="21"/>
        <w:rPr>
          <w:rFonts w:ascii="맑은 고딕" w:eastAsia="맑은 고딕" w:hAnsi="맑은 고딕"/>
          <w:lang w:eastAsia="ko-KR"/>
        </w:rPr>
      </w:pPr>
      <w:bookmarkStart w:id="33" w:name="_Toc231163834"/>
      <w:r w:rsidRPr="006C5625">
        <w:rPr>
          <w:rFonts w:ascii="맑은 고딕" w:eastAsia="맑은 고딕" w:hAnsi="맑은 고딕"/>
          <w:lang w:eastAsia="ko-KR"/>
        </w:rPr>
        <w:lastRenderedPageBreak/>
        <w:t>8.6 분산 환경 아키텍처 구현 및 데이터 정합성 트러블슈팅</w:t>
      </w:r>
      <w:bookmarkEnd w:id="33"/>
    </w:p>
    <w:p w14:paraId="7C0C2E41"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시스템 파이프라인 구축 과정에서는 분산 컨테이너 간 네트워크 라우팅, OTLP 통신 프로토콜 설정, 비동기 요청 처리 경로에서의 trace 컨텍스트 유지, Prometheus metric과 Jaeger trace 간 데이터 정합성 확보와 같은 시스템 소프트웨어 레벨의 기술적 과제가 발생하였다. 본 프로젝트에서는 오픈소스 도구를 단순 실행하는 수준에 머무르지 않고, 각 컴포넌트의 포트, 프로토콜, 식별자 전파 경로를 명시적으로 제어하여 관측 파이프라인을 구성하였다.</w:t>
      </w:r>
    </w:p>
    <w:p w14:paraId="7A576880" w14:textId="77777777" w:rsidR="00EB2D6A" w:rsidRPr="006C5625" w:rsidRDefault="00000000">
      <w:pPr>
        <w:pStyle w:val="31"/>
        <w:rPr>
          <w:rFonts w:ascii="맑은 고딕" w:eastAsia="맑은 고딕" w:hAnsi="맑은 고딕"/>
          <w:lang w:eastAsia="ko-KR"/>
        </w:rPr>
      </w:pPr>
      <w:bookmarkStart w:id="34" w:name="_Toc231163835"/>
      <w:r w:rsidRPr="006C5625">
        <w:rPr>
          <w:rFonts w:ascii="맑은 고딕" w:eastAsia="맑은 고딕" w:hAnsi="맑은 고딕"/>
          <w:lang w:eastAsia="ko-KR"/>
        </w:rPr>
        <w:t>8.6.1 OTLP 통신 프로토콜 정합성 및 대시보드 데이터 연계</w:t>
      </w:r>
      <w:bookmarkEnd w:id="34"/>
    </w:p>
    <w:p w14:paraId="0650DE21" w14:textId="319C3600" w:rsidR="00EB2D6A" w:rsidRPr="006C5625" w:rsidRDefault="00000000">
      <w:pPr>
        <w:spacing w:after="80"/>
        <w:rPr>
          <w:rFonts w:ascii="맑은 고딕" w:hAnsi="맑은 고딕"/>
          <w:lang w:eastAsia="ko-KR"/>
        </w:rPr>
      </w:pPr>
      <w:r w:rsidRPr="006C5625">
        <w:rPr>
          <w:rFonts w:ascii="맑은 고딕" w:hAnsi="맑은 고딕"/>
          <w:b/>
          <w:sz w:val="20"/>
          <w:lang w:eastAsia="ko-KR"/>
        </w:rPr>
        <w:t>이슈:</w:t>
      </w:r>
      <w:r w:rsidRPr="006C5625">
        <w:rPr>
          <w:rFonts w:ascii="맑은 고딕" w:hAnsi="맑은 고딕"/>
          <w:sz w:val="20"/>
          <w:lang w:eastAsia="ko-KR"/>
        </w:rPr>
        <w:t xml:space="preserve"> sample-</w:t>
      </w:r>
      <w:proofErr w:type="spellStart"/>
      <w:r w:rsidRPr="006C5625">
        <w:rPr>
          <w:rFonts w:ascii="맑은 고딕" w:hAnsi="맑은 고딕"/>
          <w:sz w:val="20"/>
          <w:lang w:eastAsia="ko-KR"/>
        </w:rPr>
        <w:t>llm</w:t>
      </w:r>
      <w:proofErr w:type="spellEnd"/>
      <w:r w:rsidRPr="006C5625">
        <w:rPr>
          <w:rFonts w:ascii="맑은 고딕" w:hAnsi="맑은 고딕"/>
          <w:sz w:val="20"/>
          <w:lang w:eastAsia="ko-KR"/>
        </w:rPr>
        <w:t>-</w:t>
      </w:r>
      <w:proofErr w:type="spellStart"/>
      <w:r w:rsidRPr="006C5625">
        <w:rPr>
          <w:rFonts w:ascii="맑은 고딕" w:hAnsi="맑은 고딕"/>
          <w:sz w:val="20"/>
          <w:lang w:eastAsia="ko-KR"/>
        </w:rPr>
        <w:t>api</w:t>
      </w:r>
      <w:proofErr w:type="spellEnd"/>
      <w:r w:rsidRPr="006C5625">
        <w:rPr>
          <w:rFonts w:ascii="맑은 고딕" w:hAnsi="맑은 고딕"/>
          <w:sz w:val="20"/>
          <w:lang w:eastAsia="ko-KR"/>
        </w:rPr>
        <w:t xml:space="preserve">에서 생성한 계측 데이터를 </w:t>
      </w:r>
      <w:proofErr w:type="spellStart"/>
      <w:r w:rsidRPr="006C5625">
        <w:rPr>
          <w:rFonts w:ascii="맑은 고딕" w:hAnsi="맑은 고딕"/>
          <w:sz w:val="20"/>
          <w:lang w:eastAsia="ko-KR"/>
        </w:rPr>
        <w:t>OpenTelemetry</w:t>
      </w:r>
      <w:proofErr w:type="spellEnd"/>
      <w:r w:rsidRPr="006C5625">
        <w:rPr>
          <w:rFonts w:ascii="맑은 고딕" w:hAnsi="맑은 고딕"/>
          <w:sz w:val="20"/>
          <w:lang w:eastAsia="ko-KR"/>
        </w:rPr>
        <w:t xml:space="preserve"> Collector로 전송하는 과정에서 OTLP endpoint와 Kubernetes Service 포트가 일관되지 않으면 trace 수집이 중단될 수 있었다. 또한 metric과 trace가 각각 수집되더라도 Prometheus 시계열 지표와 Jaeger 분산 추적이 동일한 요청 식별자로 연결되지 않으면, 특정 latency spike가 어느 요청에서 발생했는지 역추적하기 어려운 구조적 단절이 발생한다.</w:t>
      </w:r>
    </w:p>
    <w:p w14:paraId="6766538E" w14:textId="77777777" w:rsidR="00EB2D6A" w:rsidRPr="006C5625" w:rsidRDefault="00000000">
      <w:pPr>
        <w:spacing w:after="80"/>
        <w:rPr>
          <w:rFonts w:ascii="맑은 고딕" w:hAnsi="맑은 고딕"/>
        </w:rPr>
      </w:pPr>
      <w:proofErr w:type="spellStart"/>
      <w:r w:rsidRPr="006C5625">
        <w:rPr>
          <w:rFonts w:ascii="맑은 고딕" w:hAnsi="맑은 고딕"/>
          <w:b/>
          <w:sz w:val="20"/>
        </w:rPr>
        <w:t>기술적</w:t>
      </w:r>
      <w:proofErr w:type="spellEnd"/>
      <w:r w:rsidRPr="006C5625">
        <w:rPr>
          <w:rFonts w:ascii="맑은 고딕" w:hAnsi="맑은 고딕"/>
          <w:b/>
          <w:sz w:val="20"/>
        </w:rPr>
        <w:t xml:space="preserve"> </w:t>
      </w:r>
      <w:proofErr w:type="spellStart"/>
      <w:r w:rsidRPr="006C5625">
        <w:rPr>
          <w:rFonts w:ascii="맑은 고딕" w:hAnsi="맑은 고딕"/>
          <w:b/>
          <w:sz w:val="20"/>
        </w:rPr>
        <w:t>해결</w:t>
      </w:r>
      <w:proofErr w:type="spellEnd"/>
      <w:r w:rsidRPr="006C5625">
        <w:rPr>
          <w:rFonts w:ascii="맑은 고딕" w:hAnsi="맑은 고딕"/>
          <w:b/>
          <w:sz w:val="20"/>
        </w:rPr>
        <w:t xml:space="preserve"> </w:t>
      </w:r>
      <w:proofErr w:type="spellStart"/>
      <w:r w:rsidRPr="006C5625">
        <w:rPr>
          <w:rFonts w:ascii="맑은 고딕" w:hAnsi="맑은 고딕"/>
          <w:b/>
          <w:sz w:val="20"/>
        </w:rPr>
        <w:t>과정</w:t>
      </w:r>
      <w:proofErr w:type="spellEnd"/>
      <w:r w:rsidRPr="006C5625">
        <w:rPr>
          <w:rFonts w:ascii="맑은 고딕" w:hAnsi="맑은 고딕"/>
          <w:b/>
          <w:sz w:val="20"/>
        </w:rPr>
        <w:t>:</w:t>
      </w:r>
      <w:r w:rsidRPr="006C5625">
        <w:rPr>
          <w:rFonts w:ascii="맑은 고딕" w:hAnsi="맑은 고딕"/>
          <w:sz w:val="20"/>
        </w:rPr>
        <w:t xml:space="preserve"> </w:t>
      </w:r>
      <w:proofErr w:type="spellStart"/>
      <w:r w:rsidRPr="006C5625">
        <w:rPr>
          <w:rFonts w:ascii="맑은 고딕" w:hAnsi="맑은 고딕"/>
          <w:sz w:val="20"/>
        </w:rPr>
        <w:t>OTel</w:t>
      </w:r>
      <w:proofErr w:type="spellEnd"/>
      <w:r w:rsidRPr="006C5625">
        <w:rPr>
          <w:rFonts w:ascii="맑은 고딕" w:hAnsi="맑은 고딕"/>
          <w:sz w:val="20"/>
        </w:rPr>
        <w:t xml:space="preserve"> Collector의 OTLP receiver는 gRPC 4317과 HTTP 4318을 모두 열도록 구성하고, sample-llm-api의 OTLP exporter는 gRPC exporter인 OTLPSpanExporter를 사용하여 OTEL_EXPORTER_OTLP_ENDPOINT=http://otel-collector:4317로 고정하였다. Kubernetes manifest에서도 otel-collector Service의 port와 targetPort를 4317, 4318로 각각 맞추고, Jaeger는 COLLECTOR_OTLP_ENABLED=true와 jaeger:4317 경로로 trace를 수신하도록 구성하였다. 대시보드 접근 경로는 sample-llm-api NodePort 30001, Jaeger UI NodePort 30002로 분리하여 관측 대상 API와 trace 분석 화면의 네트워크 경로를 명확히 구분하였다.</w:t>
      </w:r>
    </w:p>
    <w:p w14:paraId="5BA057EF" w14:textId="77777777" w:rsidR="00EB2D6A" w:rsidRPr="006C5625" w:rsidRDefault="00000000">
      <w:pPr>
        <w:spacing w:after="80"/>
        <w:rPr>
          <w:rFonts w:ascii="맑은 고딕" w:hAnsi="맑은 고딕"/>
        </w:rPr>
      </w:pPr>
      <w:r w:rsidRPr="006C5625">
        <w:rPr>
          <w:rFonts w:ascii="맑은 고딕" w:hAnsi="맑은 고딕"/>
          <w:sz w:val="20"/>
        </w:rPr>
        <w:t>데이터 정합성은 FastAPIInstrumentor가 생성하는 ASGI 계측 계층과 /chat 핸들러 내부의 명시적 식별자 주입 로직을 결합하여 확보하였다. 요청 처리 시작 시 request_id를 UUID 기반으로 생성하고, OpenTelemetry의 current root span에서 trace_id를 추출한 뒤 olly.request_id, olly.trace_id, olly.feature, olly.scenario 속성을 span attribute로 기록하였다. 동시에 Prometheus의 olly_request_info_total에는 request_id, trace_id, model, feature, scenario, status를 label로 기록하였다. 이 구조를 통해 대시보드의 Recent Requests, Prometheus 지표, Jaeger trace detail이 동일한 request_id와 trace_id를 기준으로 1:1 연계된다.</w:t>
      </w:r>
    </w:p>
    <w:p w14:paraId="315A5480" w14:textId="77777777" w:rsidR="00EB2D6A" w:rsidRPr="006C5625" w:rsidRDefault="00000000">
      <w:pPr>
        <w:pStyle w:val="31"/>
        <w:rPr>
          <w:rFonts w:ascii="맑은 고딕" w:eastAsia="맑은 고딕" w:hAnsi="맑은 고딕"/>
          <w:lang w:eastAsia="ko-KR"/>
        </w:rPr>
      </w:pPr>
      <w:bookmarkStart w:id="35" w:name="_Toc231163836"/>
      <w:r w:rsidRPr="006C5625">
        <w:rPr>
          <w:rFonts w:ascii="맑은 고딕" w:eastAsia="맑은 고딕" w:hAnsi="맑은 고딕"/>
          <w:lang w:eastAsia="ko-KR"/>
        </w:rPr>
        <w:t>8.6.2 비동기 처리 환경의 Span 구조화 및 알림 파이프라인 제어</w:t>
      </w:r>
      <w:bookmarkEnd w:id="35"/>
    </w:p>
    <w:p w14:paraId="716882D2" w14:textId="77777777" w:rsidR="00EB2D6A" w:rsidRPr="006C5625" w:rsidRDefault="00000000">
      <w:pPr>
        <w:spacing w:after="80"/>
        <w:rPr>
          <w:rFonts w:ascii="맑은 고딕" w:hAnsi="맑은 고딕"/>
          <w:lang w:eastAsia="ko-KR"/>
        </w:rPr>
      </w:pPr>
      <w:r w:rsidRPr="006C5625">
        <w:rPr>
          <w:rFonts w:ascii="맑은 고딕" w:hAnsi="맑은 고딕"/>
          <w:b/>
          <w:sz w:val="20"/>
          <w:lang w:eastAsia="ko-KR"/>
        </w:rPr>
        <w:t>이슈:</w:t>
      </w:r>
      <w:r w:rsidRPr="006C5625">
        <w:rPr>
          <w:rFonts w:ascii="맑은 고딕" w:hAnsi="맑은 고딕"/>
          <w:sz w:val="20"/>
          <w:lang w:eastAsia="ko-KR"/>
        </w:rPr>
        <w:t xml:space="preserve"> 전체 API 응답 시간만 측정하는 방식으로는 RAG 검색 지연, LLM 모델 추론 지연, 후처리 지연을 구분할 수 없었다. 특히 </w:t>
      </w:r>
      <w:proofErr w:type="spellStart"/>
      <w:r w:rsidRPr="006C5625">
        <w:rPr>
          <w:rFonts w:ascii="맑은 고딕" w:hAnsi="맑은 고딕"/>
          <w:sz w:val="20"/>
          <w:lang w:eastAsia="ko-KR"/>
        </w:rPr>
        <w:t>FastAPI</w:t>
      </w:r>
      <w:proofErr w:type="spellEnd"/>
      <w:r w:rsidRPr="006C5625">
        <w:rPr>
          <w:rFonts w:ascii="맑은 고딕" w:hAnsi="맑은 고딕"/>
          <w:sz w:val="20"/>
          <w:lang w:eastAsia="ko-KR"/>
        </w:rPr>
        <w:t xml:space="preserve">의 async/await 기반 </w:t>
      </w:r>
      <w:proofErr w:type="spellStart"/>
      <w:r w:rsidRPr="006C5625">
        <w:rPr>
          <w:rFonts w:ascii="맑은 고딕" w:hAnsi="맑은 고딕"/>
          <w:sz w:val="20"/>
          <w:lang w:eastAsia="ko-KR"/>
        </w:rPr>
        <w:t>코루틴</w:t>
      </w:r>
      <w:proofErr w:type="spellEnd"/>
      <w:r w:rsidRPr="006C5625">
        <w:rPr>
          <w:rFonts w:ascii="맑은 고딕" w:hAnsi="맑은 고딕"/>
          <w:sz w:val="20"/>
          <w:lang w:eastAsia="ko-KR"/>
        </w:rPr>
        <w:t xml:space="preserve"> 흐름에서는 retrieve, </w:t>
      </w:r>
      <w:proofErr w:type="spellStart"/>
      <w:r w:rsidRPr="006C5625">
        <w:rPr>
          <w:rFonts w:ascii="맑은 고딕" w:hAnsi="맑은 고딕"/>
          <w:sz w:val="20"/>
          <w:lang w:eastAsia="ko-KR"/>
        </w:rPr>
        <w:t>llm_call</w:t>
      </w:r>
      <w:proofErr w:type="spellEnd"/>
      <w:r w:rsidRPr="006C5625">
        <w:rPr>
          <w:rFonts w:ascii="맑은 고딕" w:hAnsi="맑은 고딕"/>
          <w:sz w:val="20"/>
          <w:lang w:eastAsia="ko-KR"/>
        </w:rPr>
        <w:t>, postprocess가 모두 비동기 함수로 실행되므로, 각 await 경계에서 상위 trace와 하위 span의 관계가 유지되어야 Jaeger에서 단일 Trace Tree로 병목 구간을 해석할 수 있다.</w:t>
      </w:r>
    </w:p>
    <w:p w14:paraId="516FA7B3" w14:textId="77777777" w:rsidR="00EB2D6A" w:rsidRPr="006C5625" w:rsidRDefault="00000000">
      <w:pPr>
        <w:spacing w:after="80"/>
        <w:rPr>
          <w:rFonts w:ascii="맑은 고딕" w:hAnsi="맑은 고딕"/>
        </w:rPr>
      </w:pPr>
      <w:proofErr w:type="spellStart"/>
      <w:r w:rsidRPr="006C5625">
        <w:rPr>
          <w:rFonts w:ascii="맑은 고딕" w:hAnsi="맑은 고딕"/>
          <w:b/>
          <w:sz w:val="20"/>
        </w:rPr>
        <w:t>기술적</w:t>
      </w:r>
      <w:proofErr w:type="spellEnd"/>
      <w:r w:rsidRPr="006C5625">
        <w:rPr>
          <w:rFonts w:ascii="맑은 고딕" w:hAnsi="맑은 고딕"/>
          <w:b/>
          <w:sz w:val="20"/>
        </w:rPr>
        <w:t xml:space="preserve"> </w:t>
      </w:r>
      <w:proofErr w:type="spellStart"/>
      <w:r w:rsidRPr="006C5625">
        <w:rPr>
          <w:rFonts w:ascii="맑은 고딕" w:hAnsi="맑은 고딕"/>
          <w:b/>
          <w:sz w:val="20"/>
        </w:rPr>
        <w:t>해결</w:t>
      </w:r>
      <w:proofErr w:type="spellEnd"/>
      <w:r w:rsidRPr="006C5625">
        <w:rPr>
          <w:rFonts w:ascii="맑은 고딕" w:hAnsi="맑은 고딕"/>
          <w:b/>
          <w:sz w:val="20"/>
        </w:rPr>
        <w:t xml:space="preserve"> </w:t>
      </w:r>
      <w:proofErr w:type="spellStart"/>
      <w:r w:rsidRPr="006C5625">
        <w:rPr>
          <w:rFonts w:ascii="맑은 고딕" w:hAnsi="맑은 고딕"/>
          <w:b/>
          <w:sz w:val="20"/>
        </w:rPr>
        <w:t>과정</w:t>
      </w:r>
      <w:proofErr w:type="spellEnd"/>
      <w:r w:rsidRPr="006C5625">
        <w:rPr>
          <w:rFonts w:ascii="맑은 고딕" w:hAnsi="맑은 고딕"/>
          <w:b/>
          <w:sz w:val="20"/>
        </w:rPr>
        <w:t>:</w:t>
      </w:r>
      <w:r w:rsidRPr="006C5625">
        <w:rPr>
          <w:rFonts w:ascii="맑은 고딕" w:hAnsi="맑은 고딕"/>
          <w:sz w:val="20"/>
        </w:rPr>
        <w:t xml:space="preserve"> /chat 핸들러 내부에서 OpenTelemetry의 </w:t>
      </w:r>
      <w:proofErr w:type="gramStart"/>
      <w:r w:rsidRPr="006C5625">
        <w:rPr>
          <w:rFonts w:ascii="맑은 고딕" w:hAnsi="맑은 고딕"/>
          <w:sz w:val="20"/>
        </w:rPr>
        <w:t>tracer.start</w:t>
      </w:r>
      <w:proofErr w:type="gramEnd"/>
      <w:r w:rsidRPr="006C5625">
        <w:rPr>
          <w:rFonts w:ascii="맑은 고딕" w:hAnsi="맑은 고딕"/>
          <w:sz w:val="20"/>
        </w:rPr>
        <w:t>_as_current_</w:t>
      </w:r>
      <w:proofErr w:type="gramStart"/>
      <w:r w:rsidRPr="006C5625">
        <w:rPr>
          <w:rFonts w:ascii="맑은 고딕" w:hAnsi="맑은 고딕"/>
          <w:sz w:val="20"/>
        </w:rPr>
        <w:t>span(</w:t>
      </w:r>
      <w:proofErr w:type="gramEnd"/>
      <w:r w:rsidRPr="006C5625">
        <w:rPr>
          <w:rFonts w:ascii="맑은 고딕" w:hAnsi="맑은 고딕"/>
          <w:sz w:val="20"/>
        </w:rPr>
        <w:t xml:space="preserve">)을 사용해 retrieve, llm_call, postprocess를 하위 span으로 명시적으로 분리하였다. 각 span은 await retrieve(), await llm_client.llm_call(), await postprocess() 호출을 직접 감싸도록 배치하여 비동기 호출 이후에도 동일한 trace context 안에서 단계별 duration이 기록되도록 하였다. 또한 Prometheus에는 stage_timer()를 통해 olly_stage_duration_seconds{stage="retrieve"}, olly_stage_duration_seconds{stage="llm_call"}, </w:t>
      </w:r>
      <w:r w:rsidRPr="006C5625">
        <w:rPr>
          <w:rFonts w:ascii="맑은 고딕" w:hAnsi="맑은 고딕"/>
          <w:sz w:val="20"/>
        </w:rPr>
        <w:lastRenderedPageBreak/>
        <w:t>olly_stage_duration_seconds{stage="postprocess"} histogram을 기록하였다. 그 결과 Jaeger에서는 단일 trace 하위에 3단계 span이 계층적으로 표시되고, Prometheus에서는 동일 단계를 시계열 지표로 집계할 수 있다.</w:t>
      </w:r>
    </w:p>
    <w:p w14:paraId="43817025" w14:textId="77777777" w:rsidR="00EB2D6A" w:rsidRPr="006C5625" w:rsidRDefault="00000000">
      <w:pPr>
        <w:spacing w:after="80"/>
        <w:rPr>
          <w:rFonts w:ascii="맑은 고딕" w:hAnsi="맑은 고딕"/>
        </w:rPr>
      </w:pPr>
      <w:r w:rsidRPr="006C5625">
        <w:rPr>
          <w:rFonts w:ascii="맑은 고딕" w:hAnsi="맑은 고딕"/>
          <w:b/>
          <w:sz w:val="20"/>
          <w:lang w:eastAsia="ko-KR"/>
        </w:rPr>
        <w:t>알림 파이프라인 제어:</w:t>
      </w:r>
      <w:r w:rsidRPr="006C5625">
        <w:rPr>
          <w:rFonts w:ascii="맑은 고딕" w:hAnsi="맑은 고딕"/>
          <w:sz w:val="20"/>
          <w:lang w:eastAsia="ko-KR"/>
        </w:rPr>
        <w:t xml:space="preserve"> sample-</w:t>
      </w:r>
      <w:proofErr w:type="spellStart"/>
      <w:r w:rsidRPr="006C5625">
        <w:rPr>
          <w:rFonts w:ascii="맑은 고딕" w:hAnsi="맑은 고딕"/>
          <w:sz w:val="20"/>
          <w:lang w:eastAsia="ko-KR"/>
        </w:rPr>
        <w:t>llm</w:t>
      </w:r>
      <w:proofErr w:type="spellEnd"/>
      <w:r w:rsidRPr="006C5625">
        <w:rPr>
          <w:rFonts w:ascii="맑은 고딕" w:hAnsi="맑은 고딕"/>
          <w:sz w:val="20"/>
          <w:lang w:eastAsia="ko-KR"/>
        </w:rPr>
        <w:t>-</w:t>
      </w:r>
      <w:proofErr w:type="spellStart"/>
      <w:r w:rsidRPr="006C5625">
        <w:rPr>
          <w:rFonts w:ascii="맑은 고딕" w:hAnsi="맑은 고딕"/>
          <w:sz w:val="20"/>
          <w:lang w:eastAsia="ko-KR"/>
        </w:rPr>
        <w:t>api</w:t>
      </w:r>
      <w:proofErr w:type="spellEnd"/>
      <w:r w:rsidRPr="006C5625">
        <w:rPr>
          <w:rFonts w:ascii="맑은 고딕" w:hAnsi="맑은 고딕"/>
          <w:sz w:val="20"/>
          <w:lang w:eastAsia="ko-KR"/>
        </w:rPr>
        <w:t xml:space="preserve"> 내부에 비동기 백그라운드 task 기반 </w:t>
      </w:r>
      <w:proofErr w:type="spellStart"/>
      <w:r w:rsidRPr="006C5625">
        <w:rPr>
          <w:rFonts w:ascii="맑은 고딕" w:hAnsi="맑은 고딕"/>
          <w:sz w:val="20"/>
          <w:lang w:eastAsia="ko-KR"/>
        </w:rPr>
        <w:t>AlertEvaluator를</w:t>
      </w:r>
      <w:proofErr w:type="spellEnd"/>
      <w:r w:rsidRPr="006C5625">
        <w:rPr>
          <w:rFonts w:ascii="맑은 고딕" w:hAnsi="맑은 고딕"/>
          <w:sz w:val="20"/>
          <w:lang w:eastAsia="ko-KR"/>
        </w:rPr>
        <w:t xml:space="preserve"> 구현하였다. </w:t>
      </w:r>
      <w:proofErr w:type="spellStart"/>
      <w:r w:rsidRPr="006C5625">
        <w:rPr>
          <w:rFonts w:ascii="맑은 고딕" w:hAnsi="맑은 고딕"/>
          <w:sz w:val="20"/>
        </w:rPr>
        <w:t>AlertEvaluator는</w:t>
      </w:r>
      <w:proofErr w:type="spellEnd"/>
      <w:r w:rsidRPr="006C5625">
        <w:rPr>
          <w:rFonts w:ascii="맑은 고딕" w:hAnsi="맑은 고딕"/>
          <w:sz w:val="20"/>
        </w:rPr>
        <w:t xml:space="preserve"> ALERT_EVAL_INTERVAL_SECONDS=30 </w:t>
      </w:r>
      <w:proofErr w:type="spellStart"/>
      <w:r w:rsidRPr="006C5625">
        <w:rPr>
          <w:rFonts w:ascii="맑은 고딕" w:hAnsi="맑은 고딕"/>
          <w:sz w:val="20"/>
        </w:rPr>
        <w:t>주기로</w:t>
      </w:r>
      <w:proofErr w:type="spellEnd"/>
      <w:r w:rsidRPr="006C5625">
        <w:rPr>
          <w:rFonts w:ascii="맑은 고딕" w:hAnsi="맑은 고딕"/>
          <w:sz w:val="20"/>
        </w:rPr>
        <w:t xml:space="preserve"> Prometheus HTTP API를 조회하고, p95 latency, error rate, token rate, cost rate, retrieve p95와 같은 PromQL 조건을 평가한다. 규칙별 cooldown_seconds를 적용하여 순간적인 부하로 인한 알림 폭주를 방지하고, 조건이 충족된 경우 httpx.AsyncClient로 Discord Webhook에 알림을 전송한다. 이로써 운영자는 알림 수신 후 동일 시간대의 request_id와 trace_id를 대시보드와 Jaeger에서 추적하는 대응 흐름을 수행할 수 있다.</w:t>
      </w:r>
    </w:p>
    <w:p w14:paraId="57B8076B" w14:textId="77777777" w:rsidR="00EB2D6A" w:rsidRPr="006C5625" w:rsidRDefault="00000000">
      <w:pPr>
        <w:pStyle w:val="21"/>
        <w:rPr>
          <w:rFonts w:ascii="맑은 고딕" w:eastAsia="맑은 고딕" w:hAnsi="맑은 고딕"/>
          <w:lang w:eastAsia="ko-KR"/>
        </w:rPr>
      </w:pPr>
      <w:bookmarkStart w:id="36" w:name="_Toc231163837"/>
      <w:r w:rsidRPr="006C5625">
        <w:rPr>
          <w:rFonts w:ascii="맑은 고딕" w:eastAsia="맑은 고딕" w:hAnsi="맑은 고딕"/>
          <w:lang w:eastAsia="ko-KR"/>
        </w:rPr>
        <w:t>8.7 AI 활용 및 아키텍처 설계 주도권 통제</w:t>
      </w:r>
      <w:bookmarkEnd w:id="36"/>
    </w:p>
    <w:p w14:paraId="4A0174C1"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본 프로젝트에서 생성형 AI는 아이디어 정리, MVP 범위 설정, </w:t>
      </w:r>
      <w:proofErr w:type="spellStart"/>
      <w:r w:rsidRPr="006C5625">
        <w:rPr>
          <w:rFonts w:ascii="맑은 고딕" w:hAnsi="맑은 고딕"/>
          <w:sz w:val="20"/>
          <w:lang w:eastAsia="ko-KR"/>
        </w:rPr>
        <w:t>FastAPI</w:t>
      </w:r>
      <w:proofErr w:type="spellEnd"/>
      <w:r w:rsidRPr="006C5625">
        <w:rPr>
          <w:rFonts w:ascii="맑은 고딕" w:hAnsi="맑은 고딕"/>
          <w:sz w:val="20"/>
          <w:lang w:eastAsia="ko-KR"/>
        </w:rPr>
        <w:t xml:space="preserve"> 코드 뼈대 및 Kubernetes 설정 파일 작성 등 단순 반복 작업을 가속하는 도구로 활용되었다. 특히 LLM 서비스 운영자가 필요로 하는 관측 정보를 구체화하는 기획 초기 단계에서 유용했다. 그러나 최종 아키텍처 방향성과 핵심 설계는 AI가 생성한 초안을 비판적으로 검토하고 통제한 팀의 주도적인 공학적 판단에 따라 완성되었다.</w:t>
      </w:r>
    </w:p>
    <w:p w14:paraId="34E8E4A2" w14:textId="77777777" w:rsidR="00EB2D6A" w:rsidRPr="006C5625" w:rsidRDefault="00000000">
      <w:pPr>
        <w:pStyle w:val="31"/>
        <w:rPr>
          <w:rFonts w:ascii="맑은 고딕" w:eastAsia="맑은 고딕" w:hAnsi="맑은 고딕"/>
          <w:lang w:eastAsia="ko-KR"/>
        </w:rPr>
      </w:pPr>
      <w:bookmarkStart w:id="37" w:name="_Toc231163838"/>
      <w:r w:rsidRPr="006C5625">
        <w:rPr>
          <w:rFonts w:ascii="맑은 고딕" w:eastAsia="맑은 고딕" w:hAnsi="맑은 고딕"/>
          <w:lang w:eastAsia="ko-KR"/>
        </w:rPr>
        <w:t>8.7.1 외부 LLM API 중심 구조 배제 및 로컬 SLM 도입</w:t>
      </w:r>
      <w:bookmarkEnd w:id="37"/>
    </w:p>
    <w:p w14:paraId="6597F07E" w14:textId="77777777" w:rsidR="00EB2D6A" w:rsidRPr="006C5625" w:rsidRDefault="00000000">
      <w:pPr>
        <w:spacing w:after="80"/>
        <w:rPr>
          <w:rFonts w:ascii="맑은 고딕" w:hAnsi="맑은 고딕"/>
          <w:lang w:eastAsia="ko-KR"/>
        </w:rPr>
      </w:pPr>
      <w:r w:rsidRPr="006C5625">
        <w:rPr>
          <w:rFonts w:ascii="맑은 고딕" w:hAnsi="맑은 고딕"/>
          <w:b/>
          <w:sz w:val="20"/>
          <w:lang w:eastAsia="ko-KR"/>
        </w:rPr>
        <w:t>초기 AI 생성 아키텍처 초안:</w:t>
      </w:r>
      <w:r w:rsidRPr="006C5625">
        <w:rPr>
          <w:rFonts w:ascii="맑은 고딕" w:hAnsi="맑은 고딕"/>
          <w:sz w:val="20"/>
          <w:lang w:eastAsia="ko-KR"/>
        </w:rPr>
        <w:t xml:space="preserve"> 시스템 설계 초기 단계에서 AI 도구는 개발 편의성과 범용성을 이유로 OpenAI, Claude 등 외부 클라우드 LLM API</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연동하는 파이프라인 초안을 주로 생성하였다.</w:t>
      </w:r>
    </w:p>
    <w:p w14:paraId="10F20338" w14:textId="75FCC51E" w:rsidR="00EB2D6A" w:rsidRPr="006C5625" w:rsidRDefault="00000000">
      <w:pPr>
        <w:spacing w:after="80"/>
        <w:rPr>
          <w:rFonts w:ascii="맑은 고딕" w:hAnsi="맑은 고딕"/>
          <w:lang w:eastAsia="ko-KR"/>
        </w:rPr>
      </w:pPr>
      <w:r w:rsidRPr="006C5625">
        <w:rPr>
          <w:rFonts w:ascii="맑은 고딕" w:hAnsi="맑은 고딕"/>
          <w:b/>
          <w:sz w:val="20"/>
          <w:lang w:eastAsia="ko-KR"/>
        </w:rPr>
        <w:t>팀의 공학적 설계 통제:</w:t>
      </w:r>
      <w:r w:rsidRPr="006C5625">
        <w:rPr>
          <w:rFonts w:ascii="맑은 고딕" w:hAnsi="맑은 고딕"/>
          <w:sz w:val="20"/>
          <w:lang w:eastAsia="ko-KR"/>
        </w:rPr>
        <w:t xml:space="preserve"> 팀 내부 논의 과정에서, 과거 Agentic AI 프로젝트를 통해 다수의 상용 LLM과 로컬 SLM을 직접 구축 및 운영해 본 팀원의 실무적 경험과 인사이트를 핵심 판단 근거로 삼았다. 외부 API</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맹목적으로 수용할 경우 학내 실험 및 검증 환경의 네트워크 불안정성, API 호출 쿼터 제한, 예기치 못한 비용 폭증 등으로 인해 반복 검증의 안정성이 치명적으로 훼손된다는 실증적 한계를 사전에 인지하였다. 이에 따라 AI가 제안한 외부 의존적 구조를 전면 기각하고, 인프라 비용 추정이 명확하며 팀원 모두가 동일한 로컬 컴퓨팅 리소스 상에서 통제된 반복 테스트를 수행할 수 있는 로컬 SLM(</w:t>
      </w:r>
      <w:proofErr w:type="spellStart"/>
      <w:r w:rsidRPr="006C5625">
        <w:rPr>
          <w:rFonts w:ascii="맑은 고딕" w:hAnsi="맑은 고딕"/>
          <w:sz w:val="20"/>
          <w:lang w:eastAsia="ko-KR"/>
        </w:rPr>
        <w:t>Ollama</w:t>
      </w:r>
      <w:proofErr w:type="spellEnd"/>
      <w:r w:rsidRPr="006C5625">
        <w:rPr>
          <w:rFonts w:ascii="맑은 고딕" w:hAnsi="맑은 고딕"/>
          <w:sz w:val="20"/>
          <w:lang w:eastAsia="ko-KR"/>
        </w:rPr>
        <w:t xml:space="preserve"> gemma3:1b) 기반 인프라로 아키텍처를 주도적으로 재설계하였다.</w:t>
      </w:r>
    </w:p>
    <w:p w14:paraId="2F722EF8" w14:textId="271509CC" w:rsidR="00EB2D6A" w:rsidRPr="006C5625" w:rsidRDefault="00000000">
      <w:pPr>
        <w:pStyle w:val="31"/>
        <w:rPr>
          <w:rFonts w:ascii="맑은 고딕" w:eastAsia="맑은 고딕" w:hAnsi="맑은 고딕"/>
          <w:lang w:eastAsia="ko-KR"/>
        </w:rPr>
      </w:pPr>
      <w:bookmarkStart w:id="38" w:name="_Toc231163839"/>
      <w:r w:rsidRPr="006C5625">
        <w:rPr>
          <w:rFonts w:ascii="맑은 고딕" w:eastAsia="맑은 고딕" w:hAnsi="맑은 고딕"/>
          <w:lang w:eastAsia="ko-KR"/>
        </w:rPr>
        <w:t>8.7.2 핵심 가치 집중을 위한 기능</w:t>
      </w:r>
      <w:r w:rsidR="00056113" w:rsidRPr="006C5625">
        <w:rPr>
          <w:rFonts w:ascii="맑은 고딕" w:eastAsia="맑은 고딕" w:hAnsi="맑은 고딕" w:hint="eastAsia"/>
          <w:lang w:eastAsia="ko-KR"/>
        </w:rPr>
        <w:t xml:space="preserve"> </w:t>
      </w:r>
      <w:r w:rsidR="00056113" w:rsidRPr="006C5625">
        <w:rPr>
          <w:rFonts w:ascii="맑은 고딕" w:eastAsia="맑은 고딕" w:hAnsi="맑은 고딕" w:cs="맑은 고딕" w:hint="eastAsia"/>
          <w:lang w:eastAsia="ko-KR"/>
        </w:rPr>
        <w:t xml:space="preserve">구현 범위 </w:t>
      </w:r>
      <w:r w:rsidRPr="006C5625">
        <w:rPr>
          <w:rFonts w:ascii="맑은 고딕" w:eastAsia="맑은 고딕" w:hAnsi="맑은 고딕"/>
          <w:lang w:eastAsia="ko-KR"/>
        </w:rPr>
        <w:t>제어</w:t>
      </w:r>
      <w:bookmarkEnd w:id="38"/>
    </w:p>
    <w:p w14:paraId="4A80BFB4" w14:textId="77777777" w:rsidR="00EB2D6A" w:rsidRPr="006C5625" w:rsidRDefault="00000000">
      <w:pPr>
        <w:spacing w:after="80"/>
        <w:rPr>
          <w:rFonts w:ascii="맑은 고딕" w:hAnsi="맑은 고딕"/>
          <w:lang w:eastAsia="ko-KR"/>
        </w:rPr>
      </w:pPr>
      <w:r w:rsidRPr="006C5625">
        <w:rPr>
          <w:rFonts w:ascii="맑은 고딕" w:hAnsi="맑은 고딕"/>
          <w:b/>
          <w:sz w:val="20"/>
          <w:lang w:eastAsia="ko-KR"/>
        </w:rPr>
        <w:t>초기 AI 생성 아키텍처 초안:</w:t>
      </w:r>
      <w:r w:rsidRPr="006C5625">
        <w:rPr>
          <w:rFonts w:ascii="맑은 고딕" w:hAnsi="맑은 고딕"/>
          <w:sz w:val="20"/>
          <w:lang w:eastAsia="ko-KR"/>
        </w:rPr>
        <w:t xml:space="preserve"> AI는 관측 플랫폼 구축 시 로그인/회원가입, 관리자 권한 관리(RBAC), </w:t>
      </w:r>
      <w:proofErr w:type="spellStart"/>
      <w:r w:rsidRPr="006C5625">
        <w:rPr>
          <w:rFonts w:ascii="맑은 고딕" w:hAnsi="맑은 고딕"/>
          <w:sz w:val="20"/>
          <w:lang w:eastAsia="ko-KR"/>
        </w:rPr>
        <w:t>멀티테넌시</w:t>
      </w:r>
      <w:proofErr w:type="spellEnd"/>
      <w:r w:rsidRPr="006C5625">
        <w:rPr>
          <w:rFonts w:ascii="맑은 고딕" w:hAnsi="맑은 고딕"/>
          <w:sz w:val="20"/>
          <w:lang w:eastAsia="ko-KR"/>
        </w:rPr>
        <w:t>, 과금 시스템 등을 포함한 방대한 상용 웹 서비스 수준의 기능 초안을 제안하였다.</w:t>
      </w:r>
    </w:p>
    <w:p w14:paraId="48472D8A" w14:textId="1157035B" w:rsidR="00EB2D6A" w:rsidRPr="006C5625" w:rsidRDefault="00000000">
      <w:pPr>
        <w:spacing w:after="80"/>
        <w:rPr>
          <w:rFonts w:ascii="맑은 고딕" w:hAnsi="맑은 고딕"/>
          <w:lang w:eastAsia="ko-KR"/>
        </w:rPr>
      </w:pPr>
      <w:r w:rsidRPr="006C5625">
        <w:rPr>
          <w:rFonts w:ascii="맑은 고딕" w:hAnsi="맑은 고딕"/>
          <w:b/>
          <w:sz w:val="20"/>
          <w:lang w:eastAsia="ko-KR"/>
        </w:rPr>
        <w:t>팀의 공학적 설계 통제:</w:t>
      </w:r>
      <w:r w:rsidRPr="006C5625">
        <w:rPr>
          <w:rFonts w:ascii="맑은 고딕" w:hAnsi="맑은 고딕"/>
          <w:sz w:val="20"/>
          <w:lang w:eastAsia="ko-KR"/>
        </w:rPr>
        <w:t xml:space="preserve"> 본 프로젝트의 본질적 가치는 일반적인 웹 서비스 구현이 아니라 거대 모델 요청 처리에 특화된 운영 </w:t>
      </w:r>
      <w:proofErr w:type="spellStart"/>
      <w:r w:rsidRPr="006C5625">
        <w:rPr>
          <w:rFonts w:ascii="맑은 고딕" w:hAnsi="맑은 고딕"/>
          <w:sz w:val="20"/>
          <w:lang w:eastAsia="ko-KR"/>
        </w:rPr>
        <w:t>관측성</w:t>
      </w:r>
      <w:proofErr w:type="spellEnd"/>
      <w:r w:rsidR="008B1F89" w:rsidRPr="006C5625">
        <w:rPr>
          <w:rFonts w:ascii="맑은 고딕" w:hAnsi="맑은 고딕" w:hint="eastAsia"/>
          <w:sz w:val="20"/>
          <w:lang w:eastAsia="ko-KR"/>
        </w:rPr>
        <w:t xml:space="preserve"> </w:t>
      </w:r>
      <w:r w:rsidRPr="006C5625">
        <w:rPr>
          <w:rFonts w:ascii="맑은 고딕" w:hAnsi="맑은 고딕"/>
          <w:sz w:val="20"/>
          <w:lang w:eastAsia="ko-KR"/>
        </w:rPr>
        <w:t>확보에 있다. 따라서 팀은 부차적인 관리 기능들을 MVP 구현 범위에서 과감히 잘라내는</w:t>
      </w:r>
      <w:r w:rsidR="008B1F89" w:rsidRPr="006C5625">
        <w:rPr>
          <w:rFonts w:ascii="맑은 고딕" w:hAnsi="맑은 고딕" w:hint="eastAsia"/>
          <w:sz w:val="20"/>
          <w:lang w:eastAsia="ko-KR"/>
        </w:rPr>
        <w:t xml:space="preserve"> </w:t>
      </w:r>
      <w:r w:rsidRPr="006C5625">
        <w:rPr>
          <w:rFonts w:ascii="맑은 고딕" w:hAnsi="맑은 고딕"/>
          <w:sz w:val="20"/>
          <w:lang w:eastAsia="ko-KR"/>
        </w:rPr>
        <w:t xml:space="preserve">하향식 제어를 수행하였다. 불필요한 마이너 기능 구현에 소모될 리소스를 차단하고, 확보된 자원을 </w:t>
      </w:r>
      <w:proofErr w:type="spellStart"/>
      <w:r w:rsidRPr="006C5625">
        <w:rPr>
          <w:rFonts w:ascii="맑은 고딕" w:hAnsi="맑은 고딕"/>
          <w:sz w:val="20"/>
          <w:lang w:eastAsia="ko-KR"/>
        </w:rPr>
        <w:t>request_id</w:t>
      </w:r>
      <w:proofErr w:type="spellEnd"/>
      <w:r w:rsidRPr="006C5625">
        <w:rPr>
          <w:rFonts w:ascii="맑은 고딕" w:hAnsi="맑은 고딕"/>
          <w:sz w:val="20"/>
          <w:lang w:eastAsia="ko-KR"/>
        </w:rPr>
        <w:t xml:space="preserve"> 및 </w:t>
      </w:r>
      <w:proofErr w:type="spellStart"/>
      <w:r w:rsidRPr="006C5625">
        <w:rPr>
          <w:rFonts w:ascii="맑은 고딕" w:hAnsi="맑은 고딕"/>
          <w:sz w:val="20"/>
          <w:lang w:eastAsia="ko-KR"/>
        </w:rPr>
        <w:t>trace_id</w:t>
      </w:r>
      <w:proofErr w:type="spellEnd"/>
      <w:r w:rsidRPr="006C5625">
        <w:rPr>
          <w:rFonts w:ascii="맑은 고딕" w:hAnsi="맑은 고딕"/>
          <w:sz w:val="20"/>
          <w:lang w:eastAsia="ko-KR"/>
        </w:rPr>
        <w:t xml:space="preserve"> 기반의 지연 시간, 비용, 병목 분석 파이프라인의 완성도를 높이는 데 집중 투입하였다.</w:t>
      </w:r>
    </w:p>
    <w:p w14:paraId="6DAAD61B"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결과적으로 본 프로젝트는 AI가 생성한 초안을 단순 수용하는 데 그치지 않고, 명확한 </w:t>
      </w:r>
      <w:proofErr w:type="spellStart"/>
      <w:r w:rsidRPr="006C5625">
        <w:rPr>
          <w:rFonts w:ascii="맑은 고딕" w:hAnsi="맑은 고딕"/>
          <w:sz w:val="20"/>
          <w:lang w:eastAsia="ko-KR"/>
        </w:rPr>
        <w:t>관측성</w:t>
      </w:r>
      <w:proofErr w:type="spellEnd"/>
      <w:r w:rsidRPr="006C5625">
        <w:rPr>
          <w:rFonts w:ascii="맑은 고딕" w:hAnsi="맑은 고딕"/>
          <w:sz w:val="20"/>
          <w:lang w:eastAsia="ko-KR"/>
        </w:rPr>
        <w:t xml:space="preserve"> 목표와 현실적 제약을 바탕으로 시스템 범위를 튜닝하여 CNCF 도구 기반의 통합 플랫폼 MVP</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독자적으로 완성해 냈다는 데 의의가 있다.</w:t>
      </w:r>
    </w:p>
    <w:p w14:paraId="4DE4B4E1" w14:textId="77777777" w:rsidR="00EB2D6A" w:rsidRPr="006C5625" w:rsidRDefault="00000000">
      <w:pPr>
        <w:pStyle w:val="21"/>
        <w:rPr>
          <w:rFonts w:ascii="맑은 고딕" w:eastAsia="맑은 고딕" w:hAnsi="맑은 고딕"/>
          <w:lang w:eastAsia="ko-KR"/>
        </w:rPr>
      </w:pPr>
      <w:bookmarkStart w:id="39" w:name="_Toc231163840"/>
      <w:r w:rsidRPr="006C5625">
        <w:rPr>
          <w:rFonts w:ascii="맑은 고딕" w:eastAsia="맑은 고딕" w:hAnsi="맑은 고딕"/>
          <w:lang w:eastAsia="ko-KR"/>
        </w:rPr>
        <w:lastRenderedPageBreak/>
        <w:t>8.8 향후 확장 방향</w:t>
      </w:r>
      <w:bookmarkEnd w:id="39"/>
    </w:p>
    <w:p w14:paraId="59FC0B4E"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본 MVP의 한계를 보완하고 실무 프로덕션 환경에서의 적용성을 극대화하기 위해, 향후 확장은 품질 평가 영역과 엔터프라이즈 운영 인프라 영역으로 구분하여 추진할 수 있다.</w:t>
      </w:r>
    </w:p>
    <w:p w14:paraId="354A9AEF" w14:textId="0A065B88" w:rsidR="00EB2D6A" w:rsidRPr="006C5625" w:rsidRDefault="00000000">
      <w:pPr>
        <w:pStyle w:val="31"/>
        <w:rPr>
          <w:rFonts w:ascii="맑은 고딕" w:eastAsia="맑은 고딕" w:hAnsi="맑은 고딕"/>
          <w:lang w:eastAsia="ko-KR"/>
        </w:rPr>
      </w:pPr>
      <w:bookmarkStart w:id="40" w:name="_Toc231163841"/>
      <w:r w:rsidRPr="006C5625">
        <w:rPr>
          <w:rFonts w:ascii="맑은 고딕" w:eastAsia="맑은 고딕" w:hAnsi="맑은 고딕"/>
          <w:lang w:eastAsia="ko-KR"/>
        </w:rPr>
        <w:t>8.8.1 품질 평가(Semantic</w:t>
      </w:r>
      <w:r w:rsidR="00035DF4" w:rsidRPr="006C5625">
        <w:rPr>
          <w:rFonts w:ascii="맑은 고딕" w:eastAsia="맑은 고딕" w:hAnsi="맑은 고딕" w:cs="맑은 고딕" w:hint="eastAsia"/>
          <w:lang w:eastAsia="ko-KR"/>
        </w:rPr>
        <w:t xml:space="preserve"> 평가</w:t>
      </w:r>
      <w:r w:rsidRPr="006C5625">
        <w:rPr>
          <w:rFonts w:ascii="맑은 고딕" w:eastAsia="맑은 고딕" w:hAnsi="맑은 고딕"/>
          <w:lang w:eastAsia="ko-KR"/>
        </w:rPr>
        <w:t>) 영역 확장</w:t>
      </w:r>
      <w:bookmarkEnd w:id="40"/>
    </w:p>
    <w:p w14:paraId="0A26965F" w14:textId="6CE97ABA" w:rsidR="00EB2D6A" w:rsidRPr="006C5625" w:rsidRDefault="00000000">
      <w:pPr>
        <w:pStyle w:val="a0"/>
        <w:spacing w:after="40"/>
        <w:rPr>
          <w:rFonts w:ascii="맑은 고딕" w:hAnsi="맑은 고딕"/>
          <w:lang w:eastAsia="ko-KR"/>
        </w:rPr>
      </w:pPr>
      <w:r w:rsidRPr="006C5625">
        <w:rPr>
          <w:rFonts w:ascii="맑은 고딕" w:hAnsi="맑은 고딕"/>
          <w:sz w:val="20"/>
          <w:lang w:eastAsia="ko-KR"/>
        </w:rPr>
        <w:t>RAG 근거 문서와 답변 문장의 일치도 검사 및 인용</w:t>
      </w:r>
      <w:r w:rsidR="00D93723" w:rsidRPr="006C5625">
        <w:rPr>
          <w:rFonts w:ascii="맑은 고딕" w:hAnsi="맑은 고딕" w:hint="eastAsia"/>
          <w:sz w:val="20"/>
          <w:lang w:eastAsia="ko-KR"/>
        </w:rPr>
        <w:t xml:space="preserve"> </w:t>
      </w:r>
      <w:r w:rsidRPr="006C5625">
        <w:rPr>
          <w:rFonts w:ascii="맑은 고딕" w:hAnsi="맑은 고딕"/>
          <w:sz w:val="20"/>
          <w:lang w:eastAsia="ko-KR"/>
        </w:rPr>
        <w:t>검증</w:t>
      </w:r>
    </w:p>
    <w:p w14:paraId="0563824C" w14:textId="77777777" w:rsidR="00EB2D6A" w:rsidRPr="006C5625" w:rsidRDefault="00000000">
      <w:pPr>
        <w:pStyle w:val="a0"/>
        <w:spacing w:after="40"/>
        <w:rPr>
          <w:rFonts w:ascii="맑은 고딕" w:hAnsi="맑은 고딕"/>
          <w:lang w:eastAsia="ko-KR"/>
        </w:rPr>
      </w:pPr>
      <w:r w:rsidRPr="006C5625">
        <w:rPr>
          <w:rFonts w:ascii="맑은 고딕" w:hAnsi="맑은 고딕"/>
          <w:sz w:val="20"/>
          <w:lang w:eastAsia="ko-KR"/>
        </w:rPr>
        <w:t xml:space="preserve">LLM-as-a-judge 기반 자동 평가 및 사용자 피드백/운영자 </w:t>
      </w:r>
      <w:proofErr w:type="spellStart"/>
      <w:r w:rsidRPr="006C5625">
        <w:rPr>
          <w:rFonts w:ascii="맑은 고딕" w:hAnsi="맑은 고딕"/>
          <w:sz w:val="20"/>
          <w:lang w:eastAsia="ko-KR"/>
        </w:rPr>
        <w:t>라벨링</w:t>
      </w:r>
      <w:proofErr w:type="spellEnd"/>
      <w:r w:rsidRPr="006C5625">
        <w:rPr>
          <w:rFonts w:ascii="맑은 고딕" w:hAnsi="맑은 고딕"/>
          <w:sz w:val="20"/>
          <w:lang w:eastAsia="ko-KR"/>
        </w:rPr>
        <w:t xml:space="preserve"> 데이터 수집 체계 구축</w:t>
      </w:r>
    </w:p>
    <w:p w14:paraId="558A5189" w14:textId="77777777" w:rsidR="00EB2D6A" w:rsidRPr="006C5625" w:rsidRDefault="00000000">
      <w:pPr>
        <w:pStyle w:val="a0"/>
        <w:spacing w:after="40"/>
        <w:rPr>
          <w:rFonts w:ascii="맑은 고딕" w:hAnsi="맑은 고딕"/>
          <w:lang w:eastAsia="ko-KR"/>
        </w:rPr>
      </w:pPr>
      <w:r w:rsidRPr="006C5625">
        <w:rPr>
          <w:rFonts w:ascii="맑은 고딕" w:hAnsi="맑은 고딕"/>
          <w:sz w:val="20"/>
          <w:lang w:eastAsia="ko-KR"/>
        </w:rPr>
        <w:t>정답 데이터셋 기반 Regression Eval 파이프라인 구성</w:t>
      </w:r>
    </w:p>
    <w:p w14:paraId="3666C9E4" w14:textId="77777777" w:rsidR="00EB2D6A" w:rsidRPr="006C5625" w:rsidRDefault="00000000">
      <w:pPr>
        <w:pStyle w:val="31"/>
        <w:rPr>
          <w:rFonts w:ascii="맑은 고딕" w:eastAsia="맑은 고딕" w:hAnsi="맑은 고딕"/>
          <w:lang w:eastAsia="ko-KR"/>
        </w:rPr>
      </w:pPr>
      <w:bookmarkStart w:id="41" w:name="_Toc231163842"/>
      <w:r w:rsidRPr="006C5625">
        <w:rPr>
          <w:rFonts w:ascii="맑은 고딕" w:eastAsia="맑은 고딕" w:hAnsi="맑은 고딕"/>
          <w:lang w:eastAsia="ko-KR"/>
        </w:rPr>
        <w:t>8.8.2 엔터프라이즈 운영 인프라 고도화</w:t>
      </w:r>
      <w:bookmarkEnd w:id="41"/>
    </w:p>
    <w:p w14:paraId="205BF07E" w14:textId="77777777" w:rsidR="00EB2D6A" w:rsidRPr="006C5625" w:rsidRDefault="00000000">
      <w:pPr>
        <w:pStyle w:val="a0"/>
        <w:spacing w:after="40"/>
        <w:rPr>
          <w:rFonts w:ascii="맑은 고딕" w:hAnsi="맑은 고딕"/>
          <w:lang w:eastAsia="ko-KR"/>
        </w:rPr>
      </w:pPr>
      <w:r w:rsidRPr="006C5625">
        <w:rPr>
          <w:rFonts w:ascii="맑은 고딕" w:hAnsi="맑은 고딕"/>
          <w:sz w:val="20"/>
          <w:lang w:eastAsia="ko-KR"/>
        </w:rPr>
        <w:t>실제 상용 Vector DB, 인증/권한 체계, 장기 로그 저장소 연동</w:t>
      </w:r>
    </w:p>
    <w:p w14:paraId="0225E240" w14:textId="77777777" w:rsidR="00EB2D6A" w:rsidRPr="006C5625" w:rsidRDefault="00000000">
      <w:pPr>
        <w:pStyle w:val="a0"/>
        <w:spacing w:after="40"/>
        <w:rPr>
          <w:rFonts w:ascii="맑은 고딕" w:hAnsi="맑은 고딕"/>
          <w:lang w:eastAsia="ko-KR"/>
        </w:rPr>
      </w:pPr>
      <w:r w:rsidRPr="006C5625">
        <w:rPr>
          <w:rFonts w:ascii="맑은 고딕" w:hAnsi="맑은 고딕"/>
          <w:sz w:val="20"/>
          <w:lang w:eastAsia="ko-KR"/>
        </w:rPr>
        <w:t>운영 환경용 Ingress/TLS 적용, Secret 관리, RBAC 및 감사 로그 체계 도입</w:t>
      </w:r>
    </w:p>
    <w:p w14:paraId="026567E0" w14:textId="77777777" w:rsidR="00EB2D6A" w:rsidRPr="006C5625" w:rsidRDefault="00000000">
      <w:pPr>
        <w:pStyle w:val="a0"/>
        <w:spacing w:after="40"/>
        <w:rPr>
          <w:rFonts w:ascii="맑은 고딕" w:hAnsi="맑은 고딕"/>
          <w:lang w:eastAsia="ko-KR"/>
        </w:rPr>
      </w:pPr>
      <w:r w:rsidRPr="006C5625">
        <w:rPr>
          <w:rFonts w:ascii="맑은 고딕" w:hAnsi="맑은 고딕"/>
          <w:sz w:val="20"/>
          <w:lang w:eastAsia="ko-KR"/>
        </w:rPr>
        <w:t>다중 조직별 비용 분리 및 SLO 기반 커스텀 Alert Rule 확장</w:t>
      </w:r>
    </w:p>
    <w:p w14:paraId="074EBFD1" w14:textId="77777777" w:rsidR="00EB2D6A" w:rsidRPr="006C5625" w:rsidRDefault="00000000">
      <w:pPr>
        <w:pStyle w:val="1"/>
        <w:rPr>
          <w:rFonts w:ascii="맑은 고딕" w:eastAsia="맑은 고딕" w:hAnsi="맑은 고딕"/>
          <w:lang w:eastAsia="ko-KR"/>
        </w:rPr>
      </w:pPr>
      <w:bookmarkStart w:id="42" w:name="_Toc231163843"/>
      <w:r w:rsidRPr="006C5625">
        <w:rPr>
          <w:rFonts w:ascii="맑은 고딕" w:eastAsia="맑은 고딕" w:hAnsi="맑은 고딕"/>
          <w:lang w:eastAsia="ko-KR"/>
        </w:rPr>
        <w:t>9. 결론</w:t>
      </w:r>
      <w:bookmarkEnd w:id="42"/>
    </w:p>
    <w:p w14:paraId="73216B51"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OLLY는 LLM 서비스 운영자가 실제 프로덕션 환경에서 직면하는 비용 폭증, 응답 지연, 토큰 소모 스파이크 및 시스템 실패 원인을 </w:t>
      </w:r>
      <w:proofErr w:type="spellStart"/>
      <w:r w:rsidRPr="006C5625">
        <w:rPr>
          <w:rFonts w:ascii="맑은 고딕" w:hAnsi="맑은 고딕"/>
          <w:sz w:val="20"/>
          <w:lang w:eastAsia="ko-KR"/>
        </w:rPr>
        <w:t>request_id</w:t>
      </w:r>
      <w:proofErr w:type="spellEnd"/>
      <w:r w:rsidRPr="006C5625">
        <w:rPr>
          <w:rFonts w:ascii="맑은 고딕" w:hAnsi="맑은 고딕"/>
          <w:sz w:val="20"/>
          <w:lang w:eastAsia="ko-KR"/>
        </w:rPr>
        <w:t xml:space="preserve">와 </w:t>
      </w:r>
      <w:proofErr w:type="spellStart"/>
      <w:r w:rsidRPr="006C5625">
        <w:rPr>
          <w:rFonts w:ascii="맑은 고딕" w:hAnsi="맑은 고딕"/>
          <w:sz w:val="20"/>
          <w:lang w:eastAsia="ko-KR"/>
        </w:rPr>
        <w:t>trace_id를</w:t>
      </w:r>
      <w:proofErr w:type="spellEnd"/>
      <w:r w:rsidRPr="006C5625">
        <w:rPr>
          <w:rFonts w:ascii="맑은 고딕" w:hAnsi="맑은 고딕"/>
          <w:sz w:val="20"/>
          <w:lang w:eastAsia="ko-KR"/>
        </w:rPr>
        <w:t xml:space="preserve"> 통해 하부 인프라부터 응답 단계까지 End-to-End로 정밀 추적하도록 지원하는 실무형 </w:t>
      </w:r>
      <w:proofErr w:type="spellStart"/>
      <w:r w:rsidRPr="006C5625">
        <w:rPr>
          <w:rFonts w:ascii="맑은 고딕" w:hAnsi="맑은 고딕"/>
          <w:sz w:val="20"/>
          <w:lang w:eastAsia="ko-KR"/>
        </w:rPr>
        <w:t>관측성</w:t>
      </w:r>
      <w:proofErr w:type="spellEnd"/>
      <w:r w:rsidRPr="006C5625">
        <w:rPr>
          <w:rFonts w:ascii="맑은 고딕" w:hAnsi="맑은 고딕"/>
          <w:sz w:val="20"/>
          <w:lang w:eastAsia="ko-KR"/>
        </w:rPr>
        <w:t xml:space="preserve"> 플랫폼이다. 요청마다 Prometheus metric과 Jaeger trace</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결합해 운영 질문에 대응하도록 구현하였다.</w:t>
      </w:r>
    </w:p>
    <w:p w14:paraId="641EF60F"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본 프로젝트의 주요 의의는 CNCF 생태계의 표준 도구들을 유기적으로 결합(Kubernetes 기반 인프라, </w:t>
      </w:r>
      <w:proofErr w:type="spellStart"/>
      <w:r w:rsidRPr="006C5625">
        <w:rPr>
          <w:rFonts w:ascii="맑은 고딕" w:hAnsi="맑은 고딕"/>
          <w:sz w:val="20"/>
          <w:lang w:eastAsia="ko-KR"/>
        </w:rPr>
        <w:t>OpenTelemetry</w:t>
      </w:r>
      <w:proofErr w:type="spellEnd"/>
      <w:r w:rsidRPr="006C5625">
        <w:rPr>
          <w:rFonts w:ascii="맑은 고딕" w:hAnsi="맑은 고딕"/>
          <w:sz w:val="20"/>
          <w:lang w:eastAsia="ko-KR"/>
        </w:rPr>
        <w:t xml:space="preserve"> 계측, Prometheus 지표/알림, Jaeger 분산 추적)하여 LLM 서비스 운영 환경에서의 실효성을 성공적으로 입증한 것에 있다.</w:t>
      </w:r>
    </w:p>
    <w:p w14:paraId="12D279D7"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또한 OLLY는 실무 적용을 전제로 기존 서비스에 연결되는 </w:t>
      </w:r>
      <w:proofErr w:type="spellStart"/>
      <w:r w:rsidRPr="006C5625">
        <w:rPr>
          <w:rFonts w:ascii="맑은 고딕" w:hAnsi="맑은 고딕"/>
          <w:sz w:val="20"/>
          <w:lang w:eastAsia="ko-KR"/>
        </w:rPr>
        <w:t>관측성</w:t>
      </w:r>
      <w:proofErr w:type="spellEnd"/>
      <w:r w:rsidRPr="006C5625">
        <w:rPr>
          <w:rFonts w:ascii="맑은 고딕" w:hAnsi="맑은 고딕"/>
          <w:sz w:val="20"/>
          <w:lang w:eastAsia="ko-KR"/>
        </w:rPr>
        <w:t xml:space="preserve"> 계층으로 설계되었다. 운영자는 </w:t>
      </w:r>
      <w:proofErr w:type="spellStart"/>
      <w:r w:rsidRPr="006C5625">
        <w:rPr>
          <w:rFonts w:ascii="맑은 고딕" w:hAnsi="맑은 고딕"/>
          <w:sz w:val="20"/>
          <w:lang w:eastAsia="ko-KR"/>
        </w:rPr>
        <w:t>request_id</w:t>
      </w:r>
      <w:proofErr w:type="spellEnd"/>
      <w:r w:rsidRPr="006C5625">
        <w:rPr>
          <w:rFonts w:ascii="맑은 고딕" w:hAnsi="맑은 고딕"/>
          <w:sz w:val="20"/>
          <w:lang w:eastAsia="ko-KR"/>
        </w:rPr>
        <w:t xml:space="preserve">와 </w:t>
      </w:r>
      <w:proofErr w:type="spellStart"/>
      <w:r w:rsidRPr="006C5625">
        <w:rPr>
          <w:rFonts w:ascii="맑은 고딕" w:hAnsi="맑은 고딕"/>
          <w:sz w:val="20"/>
          <w:lang w:eastAsia="ko-KR"/>
        </w:rPr>
        <w:t>trace_id를</w:t>
      </w:r>
      <w:proofErr w:type="spellEnd"/>
      <w:r w:rsidRPr="006C5625">
        <w:rPr>
          <w:rFonts w:ascii="맑은 고딕" w:hAnsi="맑은 고딕"/>
          <w:sz w:val="20"/>
          <w:lang w:eastAsia="ko-KR"/>
        </w:rPr>
        <w:t xml:space="preserve"> 기준으로 사용자 요청, 비용, 토큰, 단계별 병목, 알림을 연결해서 확인할 수 있으며, 이는 실제 LLM 서비스 운영에서 필요한 장애 대응과 비용 통제 절차에 직접 대응한다.</w:t>
      </w:r>
    </w:p>
    <w:p w14:paraId="2F98DF29"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본 프로젝트의 최종 산출물은 시스템 비용, 재현성, 실제 운영 프로세스 등의 현실적 제약을 구조적으로 해결한 통합 아키텍처이다. 관측 대상 정의, 로컬 SLM 선택, </w:t>
      </w:r>
      <w:proofErr w:type="spellStart"/>
      <w:r w:rsidRPr="006C5625">
        <w:rPr>
          <w:rFonts w:ascii="맑은 고딕" w:hAnsi="맑은 고딕"/>
          <w:sz w:val="20"/>
          <w:lang w:eastAsia="ko-KR"/>
        </w:rPr>
        <w:t>request_id</w:t>
      </w:r>
      <w:proofErr w:type="spellEnd"/>
      <w:r w:rsidRPr="006C5625">
        <w:rPr>
          <w:rFonts w:ascii="맑은 고딕" w:hAnsi="맑은 고딕"/>
          <w:sz w:val="20"/>
          <w:lang w:eastAsia="ko-KR"/>
        </w:rPr>
        <w:t xml:space="preserve">와 </w:t>
      </w:r>
      <w:proofErr w:type="spellStart"/>
      <w:r w:rsidRPr="006C5625">
        <w:rPr>
          <w:rFonts w:ascii="맑은 고딕" w:hAnsi="맑은 고딕"/>
          <w:sz w:val="20"/>
          <w:lang w:eastAsia="ko-KR"/>
        </w:rPr>
        <w:t>trace_id</w:t>
      </w:r>
      <w:proofErr w:type="spellEnd"/>
      <w:r w:rsidRPr="006C5625">
        <w:rPr>
          <w:rFonts w:ascii="맑은 고딕" w:hAnsi="맑은 고딕"/>
          <w:sz w:val="20"/>
          <w:lang w:eastAsia="ko-KR"/>
        </w:rPr>
        <w:t xml:space="preserve"> 중심의 관측 단위, 검증 시나리오, Discord 알림 방식은 프로젝트 목표와 구현 제약을 기준으로 확정하였다.</w:t>
      </w:r>
    </w:p>
    <w:p w14:paraId="16B5E843"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본 프로젝트는 관측 대상을 로컬 SLM 환경으로 통제하여 실험의 재현성을 확보하고, CNCF 표준 도구들을 유기적으로 결합하여 통합 모니터링 파이프라인을 완성하였다. 본 MVP</w:t>
      </w:r>
      <w:proofErr w:type="spellStart"/>
      <w:r w:rsidRPr="006C5625">
        <w:rPr>
          <w:rFonts w:ascii="맑은 고딕" w:hAnsi="맑은 고딕"/>
          <w:sz w:val="20"/>
          <w:lang w:eastAsia="ko-KR"/>
        </w:rPr>
        <w:t>를</w:t>
      </w:r>
      <w:proofErr w:type="spellEnd"/>
      <w:r w:rsidRPr="006C5625">
        <w:rPr>
          <w:rFonts w:ascii="맑은 고딕" w:hAnsi="맑은 고딕"/>
          <w:sz w:val="20"/>
          <w:lang w:eastAsia="ko-KR"/>
        </w:rPr>
        <w:t xml:space="preserve"> 통해 확립된 Trace-Metric 연계 아키텍처는 향후 대규모 외부 LLM API 서비스나 정교한 RAG </w:t>
      </w:r>
      <w:proofErr w:type="spellStart"/>
      <w:r w:rsidRPr="006C5625">
        <w:rPr>
          <w:rFonts w:ascii="맑은 고딕" w:hAnsi="맑은 고딕"/>
          <w:sz w:val="20"/>
          <w:lang w:eastAsia="ko-KR"/>
        </w:rPr>
        <w:t>챗봇</w:t>
      </w:r>
      <w:proofErr w:type="spellEnd"/>
      <w:r w:rsidRPr="006C5625">
        <w:rPr>
          <w:rFonts w:ascii="맑은 고딕" w:hAnsi="맑은 고딕"/>
          <w:sz w:val="20"/>
          <w:lang w:eastAsia="ko-KR"/>
        </w:rPr>
        <w:t xml:space="preserve"> 시스템으로 유연하게 이식(Porting)될 수 있는 견고한 시스템 기반을 제공한다.</w:t>
      </w:r>
    </w:p>
    <w:p w14:paraId="5B9C06F0" w14:textId="77777777" w:rsidR="00EB2D6A" w:rsidRPr="006C5625" w:rsidRDefault="00000000">
      <w:pPr>
        <w:rPr>
          <w:rFonts w:ascii="맑은 고딕" w:hAnsi="맑은 고딕"/>
          <w:lang w:eastAsia="ko-KR"/>
        </w:rPr>
      </w:pPr>
      <w:r w:rsidRPr="006C5625">
        <w:rPr>
          <w:rFonts w:ascii="맑은 고딕" w:hAnsi="맑은 고딕"/>
          <w:lang w:eastAsia="ko-KR"/>
        </w:rPr>
        <w:br w:type="page"/>
      </w:r>
    </w:p>
    <w:p w14:paraId="0BC312A9" w14:textId="77777777" w:rsidR="00EB2D6A" w:rsidRPr="006C5625" w:rsidRDefault="00000000">
      <w:pPr>
        <w:pStyle w:val="1"/>
        <w:rPr>
          <w:rFonts w:ascii="맑은 고딕" w:eastAsia="맑은 고딕" w:hAnsi="맑은 고딕"/>
          <w:lang w:eastAsia="ko-KR"/>
        </w:rPr>
      </w:pPr>
      <w:bookmarkStart w:id="43" w:name="_Toc231163844"/>
      <w:r w:rsidRPr="006C5625">
        <w:rPr>
          <w:rFonts w:ascii="맑은 고딕" w:eastAsia="맑은 고딕" w:hAnsi="맑은 고딕"/>
          <w:lang w:eastAsia="ko-KR"/>
        </w:rPr>
        <w:lastRenderedPageBreak/>
        <w:t xml:space="preserve">부록 A. 주요 </w:t>
      </w:r>
      <w:proofErr w:type="spellStart"/>
      <w:r w:rsidRPr="006C5625">
        <w:rPr>
          <w:rFonts w:ascii="맑은 고딕" w:eastAsia="맑은 고딕" w:hAnsi="맑은 고딕"/>
          <w:lang w:eastAsia="ko-KR"/>
        </w:rPr>
        <w:t>PromQL</w:t>
      </w:r>
      <w:bookmarkEnd w:id="43"/>
      <w:proofErr w:type="spellEnd"/>
    </w:p>
    <w:tbl>
      <w:tblPr>
        <w:tblStyle w:val="af9"/>
        <w:tblW w:w="0" w:type="auto"/>
        <w:tblLook w:val="04A0" w:firstRow="1" w:lastRow="0" w:firstColumn="1" w:lastColumn="0" w:noHBand="0" w:noVBand="1"/>
      </w:tblPr>
      <w:tblGrid>
        <w:gridCol w:w="9866"/>
      </w:tblGrid>
      <w:tr w:rsidR="00EB2D6A" w:rsidRPr="006C5625" w14:paraId="4AF34866" w14:textId="77777777">
        <w:tc>
          <w:tcPr>
            <w:tcW w:w="9866" w:type="dxa"/>
            <w:shd w:val="clear" w:color="auto" w:fill="F3F4F6"/>
          </w:tcPr>
          <w:p w14:paraId="55AF9F55"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sum(increase(</w:t>
            </w:r>
            <w:proofErr w:type="spellStart"/>
            <w:r w:rsidRPr="006C5625">
              <w:rPr>
                <w:rFonts w:ascii="맑은 고딕" w:eastAsia="맑은 고딕" w:hAnsi="맑은 고딕"/>
              </w:rPr>
              <w:t>olly_requests_total</w:t>
            </w:r>
            <w:proofErr w:type="spellEnd"/>
            <w:r w:rsidRPr="006C5625">
              <w:rPr>
                <w:rFonts w:ascii="맑은 고딕" w:eastAsia="맑은 고딕" w:hAnsi="맑은 고딕"/>
              </w:rPr>
              <w:t>[1h]))</w:t>
            </w:r>
          </w:p>
          <w:p w14:paraId="4D8053B9"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sum(increase(olly_tokens_total[1h])) by (feature)</w:t>
            </w:r>
          </w:p>
          <w:p w14:paraId="4F18C3DC"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sum(increase(olly_cost_usd_total[1h])) by (feature)</w:t>
            </w:r>
          </w:p>
          <w:p w14:paraId="041EBF18"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histogram_quantile(0.95, sum by (stage, le) (increase(olly_stage_duration_seconds_bucket[1h])))</w:t>
            </w:r>
          </w:p>
          <w:p w14:paraId="2A95ABF9"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sum(increase(olly_errors_total[5m])) / clamp_min(sum(increase(olly_requests_total[5m])), 1)</w:t>
            </w:r>
          </w:p>
        </w:tc>
      </w:tr>
    </w:tbl>
    <w:p w14:paraId="722D3BD5" w14:textId="77777777" w:rsidR="00EB2D6A" w:rsidRPr="006C5625" w:rsidRDefault="00EB2D6A">
      <w:pPr>
        <w:rPr>
          <w:rFonts w:ascii="맑은 고딕" w:hAnsi="맑은 고딕"/>
        </w:rPr>
      </w:pPr>
    </w:p>
    <w:p w14:paraId="4C5D3EDB" w14:textId="77777777" w:rsidR="00EB2D6A" w:rsidRPr="006C5625" w:rsidRDefault="00000000">
      <w:pPr>
        <w:pStyle w:val="1"/>
        <w:rPr>
          <w:rFonts w:ascii="맑은 고딕" w:eastAsia="맑은 고딕" w:hAnsi="맑은 고딕"/>
          <w:lang w:eastAsia="ko-KR"/>
        </w:rPr>
      </w:pPr>
      <w:bookmarkStart w:id="44" w:name="_Toc231163845"/>
      <w:r w:rsidRPr="006C5625">
        <w:rPr>
          <w:rFonts w:ascii="맑은 고딕" w:eastAsia="맑은 고딕" w:hAnsi="맑은 고딕"/>
          <w:lang w:eastAsia="ko-KR"/>
        </w:rPr>
        <w:t>부록 B. 주요 Metric</w:t>
      </w:r>
      <w:bookmarkEnd w:id="44"/>
    </w:p>
    <w:tbl>
      <w:tblPr>
        <w:tblStyle w:val="af9"/>
        <w:tblW w:w="0" w:type="auto"/>
        <w:tblLook w:val="04A0" w:firstRow="1" w:lastRow="0" w:firstColumn="1" w:lastColumn="0" w:noHBand="0" w:noVBand="1"/>
      </w:tblPr>
      <w:tblGrid>
        <w:gridCol w:w="3168"/>
        <w:gridCol w:w="1584"/>
        <w:gridCol w:w="4320"/>
      </w:tblGrid>
      <w:tr w:rsidR="00EB2D6A" w:rsidRPr="006C5625" w14:paraId="0BF23F05" w14:textId="77777777">
        <w:tc>
          <w:tcPr>
            <w:tcW w:w="3168" w:type="dxa"/>
            <w:shd w:val="clear" w:color="auto" w:fill="E5E7EB"/>
          </w:tcPr>
          <w:p w14:paraId="304147BA" w14:textId="77777777" w:rsidR="00EB2D6A" w:rsidRPr="006C5625" w:rsidRDefault="00000000">
            <w:pPr>
              <w:rPr>
                <w:rFonts w:ascii="맑은 고딕" w:hAnsi="맑은 고딕"/>
              </w:rPr>
            </w:pPr>
            <w:r w:rsidRPr="006C5625">
              <w:rPr>
                <w:rFonts w:ascii="맑은 고딕" w:hAnsi="맑은 고딕"/>
                <w:b/>
                <w:sz w:val="18"/>
              </w:rPr>
              <w:t>Metric</w:t>
            </w:r>
          </w:p>
        </w:tc>
        <w:tc>
          <w:tcPr>
            <w:tcW w:w="1584" w:type="dxa"/>
            <w:shd w:val="clear" w:color="auto" w:fill="E5E7EB"/>
          </w:tcPr>
          <w:p w14:paraId="53698130" w14:textId="77777777" w:rsidR="00EB2D6A" w:rsidRPr="006C5625" w:rsidRDefault="00000000">
            <w:pPr>
              <w:rPr>
                <w:rFonts w:ascii="맑은 고딕" w:hAnsi="맑은 고딕"/>
              </w:rPr>
            </w:pPr>
            <w:r w:rsidRPr="006C5625">
              <w:rPr>
                <w:rFonts w:ascii="맑은 고딕" w:hAnsi="맑은 고딕"/>
                <w:b/>
                <w:sz w:val="18"/>
              </w:rPr>
              <w:t>Type</w:t>
            </w:r>
          </w:p>
        </w:tc>
        <w:tc>
          <w:tcPr>
            <w:tcW w:w="4320" w:type="dxa"/>
            <w:shd w:val="clear" w:color="auto" w:fill="E5E7EB"/>
          </w:tcPr>
          <w:p w14:paraId="118DE761" w14:textId="77777777" w:rsidR="00EB2D6A" w:rsidRPr="006C5625" w:rsidRDefault="00000000">
            <w:pPr>
              <w:rPr>
                <w:rFonts w:ascii="맑은 고딕" w:hAnsi="맑은 고딕"/>
              </w:rPr>
            </w:pPr>
            <w:r w:rsidRPr="006C5625">
              <w:rPr>
                <w:rFonts w:ascii="맑은 고딕" w:hAnsi="맑은 고딕"/>
                <w:b/>
                <w:sz w:val="18"/>
              </w:rPr>
              <w:t>의미</w:t>
            </w:r>
          </w:p>
        </w:tc>
      </w:tr>
      <w:tr w:rsidR="00EB2D6A" w:rsidRPr="006C5625" w14:paraId="56C6FFDB" w14:textId="77777777">
        <w:tc>
          <w:tcPr>
            <w:tcW w:w="3168" w:type="dxa"/>
          </w:tcPr>
          <w:p w14:paraId="676860EE" w14:textId="77777777" w:rsidR="00EB2D6A" w:rsidRPr="006C5625" w:rsidRDefault="00000000">
            <w:pPr>
              <w:rPr>
                <w:rFonts w:ascii="맑은 고딕" w:hAnsi="맑은 고딕"/>
              </w:rPr>
            </w:pPr>
            <w:r w:rsidRPr="006C5625">
              <w:rPr>
                <w:rFonts w:ascii="맑은 고딕" w:hAnsi="맑은 고딕"/>
                <w:sz w:val="18"/>
              </w:rPr>
              <w:t>olly_requests_total</w:t>
            </w:r>
          </w:p>
        </w:tc>
        <w:tc>
          <w:tcPr>
            <w:tcW w:w="1584" w:type="dxa"/>
          </w:tcPr>
          <w:p w14:paraId="2A5B7A8E" w14:textId="77777777" w:rsidR="00EB2D6A" w:rsidRPr="006C5625" w:rsidRDefault="00000000">
            <w:pPr>
              <w:rPr>
                <w:rFonts w:ascii="맑은 고딕" w:hAnsi="맑은 고딕"/>
              </w:rPr>
            </w:pPr>
            <w:r w:rsidRPr="006C5625">
              <w:rPr>
                <w:rFonts w:ascii="맑은 고딕" w:hAnsi="맑은 고딕"/>
                <w:sz w:val="18"/>
              </w:rPr>
              <w:t>Counter</w:t>
            </w:r>
          </w:p>
        </w:tc>
        <w:tc>
          <w:tcPr>
            <w:tcW w:w="4320" w:type="dxa"/>
          </w:tcPr>
          <w:p w14:paraId="1279693D" w14:textId="77777777" w:rsidR="00EB2D6A" w:rsidRPr="006C5625" w:rsidRDefault="00000000">
            <w:pPr>
              <w:rPr>
                <w:rFonts w:ascii="맑은 고딕" w:hAnsi="맑은 고딕"/>
              </w:rPr>
            </w:pPr>
            <w:r w:rsidRPr="006C5625">
              <w:rPr>
                <w:rFonts w:ascii="맑은 고딕" w:hAnsi="맑은 고딕"/>
                <w:sz w:val="18"/>
              </w:rPr>
              <w:t>LLM chat 요청 수</w:t>
            </w:r>
          </w:p>
        </w:tc>
      </w:tr>
      <w:tr w:rsidR="00EB2D6A" w:rsidRPr="006C5625" w14:paraId="535251A3" w14:textId="77777777">
        <w:tc>
          <w:tcPr>
            <w:tcW w:w="3168" w:type="dxa"/>
          </w:tcPr>
          <w:p w14:paraId="2B526554" w14:textId="77777777" w:rsidR="00EB2D6A" w:rsidRPr="006C5625" w:rsidRDefault="00000000">
            <w:pPr>
              <w:rPr>
                <w:rFonts w:ascii="맑은 고딕" w:hAnsi="맑은 고딕"/>
              </w:rPr>
            </w:pPr>
            <w:r w:rsidRPr="006C5625">
              <w:rPr>
                <w:rFonts w:ascii="맑은 고딕" w:hAnsi="맑은 고딕"/>
                <w:sz w:val="18"/>
              </w:rPr>
              <w:t>olly_tokens_total</w:t>
            </w:r>
          </w:p>
        </w:tc>
        <w:tc>
          <w:tcPr>
            <w:tcW w:w="1584" w:type="dxa"/>
          </w:tcPr>
          <w:p w14:paraId="13060928" w14:textId="77777777" w:rsidR="00EB2D6A" w:rsidRPr="006C5625" w:rsidRDefault="00000000">
            <w:pPr>
              <w:rPr>
                <w:rFonts w:ascii="맑은 고딕" w:hAnsi="맑은 고딕"/>
              </w:rPr>
            </w:pPr>
            <w:r w:rsidRPr="006C5625">
              <w:rPr>
                <w:rFonts w:ascii="맑은 고딕" w:hAnsi="맑은 고딕"/>
                <w:sz w:val="18"/>
              </w:rPr>
              <w:t>Counter</w:t>
            </w:r>
          </w:p>
        </w:tc>
        <w:tc>
          <w:tcPr>
            <w:tcW w:w="4320" w:type="dxa"/>
          </w:tcPr>
          <w:p w14:paraId="6999FB80" w14:textId="77777777" w:rsidR="00EB2D6A" w:rsidRPr="006C5625" w:rsidRDefault="00000000">
            <w:pPr>
              <w:rPr>
                <w:rFonts w:ascii="맑은 고딕" w:hAnsi="맑은 고딕"/>
              </w:rPr>
            </w:pPr>
            <w:r w:rsidRPr="006C5625">
              <w:rPr>
                <w:rFonts w:ascii="맑은 고딕" w:hAnsi="맑은 고딕"/>
                <w:sz w:val="18"/>
              </w:rPr>
              <w:t>입력/출력 토큰 사용량</w:t>
            </w:r>
          </w:p>
        </w:tc>
      </w:tr>
      <w:tr w:rsidR="00EB2D6A" w:rsidRPr="006C5625" w14:paraId="0F9EC83F" w14:textId="77777777">
        <w:tc>
          <w:tcPr>
            <w:tcW w:w="3168" w:type="dxa"/>
          </w:tcPr>
          <w:p w14:paraId="1812C8E3" w14:textId="77777777" w:rsidR="00EB2D6A" w:rsidRPr="006C5625" w:rsidRDefault="00000000">
            <w:pPr>
              <w:rPr>
                <w:rFonts w:ascii="맑은 고딕" w:hAnsi="맑은 고딕"/>
              </w:rPr>
            </w:pPr>
            <w:r w:rsidRPr="006C5625">
              <w:rPr>
                <w:rFonts w:ascii="맑은 고딕" w:hAnsi="맑은 고딕"/>
                <w:sz w:val="18"/>
              </w:rPr>
              <w:t>olly_cost_usd_total</w:t>
            </w:r>
          </w:p>
        </w:tc>
        <w:tc>
          <w:tcPr>
            <w:tcW w:w="1584" w:type="dxa"/>
          </w:tcPr>
          <w:p w14:paraId="23B16ACF" w14:textId="77777777" w:rsidR="00EB2D6A" w:rsidRPr="006C5625" w:rsidRDefault="00000000">
            <w:pPr>
              <w:rPr>
                <w:rFonts w:ascii="맑은 고딕" w:hAnsi="맑은 고딕"/>
              </w:rPr>
            </w:pPr>
            <w:r w:rsidRPr="006C5625">
              <w:rPr>
                <w:rFonts w:ascii="맑은 고딕" w:hAnsi="맑은 고딕"/>
                <w:sz w:val="18"/>
              </w:rPr>
              <w:t>Counter</w:t>
            </w:r>
          </w:p>
        </w:tc>
        <w:tc>
          <w:tcPr>
            <w:tcW w:w="4320" w:type="dxa"/>
          </w:tcPr>
          <w:p w14:paraId="685B3F78" w14:textId="77777777" w:rsidR="00EB2D6A" w:rsidRPr="006C5625" w:rsidRDefault="00000000">
            <w:pPr>
              <w:rPr>
                <w:rFonts w:ascii="맑은 고딕" w:hAnsi="맑은 고딕"/>
                <w:lang w:eastAsia="ko-KR"/>
              </w:rPr>
            </w:pPr>
            <w:r w:rsidRPr="006C5625">
              <w:rPr>
                <w:rFonts w:ascii="맑은 고딕" w:hAnsi="맑은 고딕"/>
                <w:sz w:val="18"/>
                <w:lang w:eastAsia="ko-KR"/>
              </w:rPr>
              <w:t>토큰 비용과 로컬 인프라 비용을 합산한 누적 추정 비용</w:t>
            </w:r>
          </w:p>
        </w:tc>
      </w:tr>
      <w:tr w:rsidR="00EB2D6A" w:rsidRPr="006C5625" w14:paraId="610F0D40" w14:textId="77777777">
        <w:tc>
          <w:tcPr>
            <w:tcW w:w="3168" w:type="dxa"/>
          </w:tcPr>
          <w:p w14:paraId="5974D0B5" w14:textId="77777777" w:rsidR="00EB2D6A" w:rsidRPr="006C5625" w:rsidRDefault="00000000">
            <w:pPr>
              <w:rPr>
                <w:rFonts w:ascii="맑은 고딕" w:hAnsi="맑은 고딕"/>
              </w:rPr>
            </w:pPr>
            <w:proofErr w:type="spellStart"/>
            <w:r w:rsidRPr="006C5625">
              <w:rPr>
                <w:rFonts w:ascii="맑은 고딕" w:hAnsi="맑은 고딕"/>
                <w:sz w:val="18"/>
              </w:rPr>
              <w:t>olly_token_cost_usd_total</w:t>
            </w:r>
            <w:proofErr w:type="spellEnd"/>
          </w:p>
        </w:tc>
        <w:tc>
          <w:tcPr>
            <w:tcW w:w="1584" w:type="dxa"/>
          </w:tcPr>
          <w:p w14:paraId="717795F4" w14:textId="77777777" w:rsidR="00EB2D6A" w:rsidRPr="006C5625" w:rsidRDefault="00000000">
            <w:pPr>
              <w:rPr>
                <w:rFonts w:ascii="맑은 고딕" w:hAnsi="맑은 고딕"/>
              </w:rPr>
            </w:pPr>
            <w:r w:rsidRPr="006C5625">
              <w:rPr>
                <w:rFonts w:ascii="맑은 고딕" w:hAnsi="맑은 고딕"/>
                <w:sz w:val="18"/>
              </w:rPr>
              <w:t>Counter</w:t>
            </w:r>
          </w:p>
        </w:tc>
        <w:tc>
          <w:tcPr>
            <w:tcW w:w="4320" w:type="dxa"/>
          </w:tcPr>
          <w:p w14:paraId="13C0A88E" w14:textId="77777777" w:rsidR="00EB2D6A" w:rsidRPr="006C5625" w:rsidRDefault="00000000">
            <w:pPr>
              <w:rPr>
                <w:rFonts w:ascii="맑은 고딕" w:hAnsi="맑은 고딕"/>
                <w:lang w:eastAsia="ko-KR"/>
              </w:rPr>
            </w:pPr>
            <w:r w:rsidRPr="006C5625">
              <w:rPr>
                <w:rFonts w:ascii="맑은 고딕" w:hAnsi="맑은 고딕"/>
                <w:sz w:val="18"/>
                <w:lang w:eastAsia="ko-KR"/>
              </w:rPr>
              <w:t>외부 API형 모델에서의 토큰 기반 누적 비용</w:t>
            </w:r>
          </w:p>
        </w:tc>
      </w:tr>
      <w:tr w:rsidR="00EB2D6A" w:rsidRPr="006C5625" w14:paraId="5743A8F1" w14:textId="77777777">
        <w:tc>
          <w:tcPr>
            <w:tcW w:w="3168" w:type="dxa"/>
          </w:tcPr>
          <w:p w14:paraId="197C3CE6" w14:textId="77777777" w:rsidR="00EB2D6A" w:rsidRPr="006C5625" w:rsidRDefault="00000000">
            <w:pPr>
              <w:rPr>
                <w:rFonts w:ascii="맑은 고딕" w:hAnsi="맑은 고딕"/>
              </w:rPr>
            </w:pPr>
            <w:proofErr w:type="spellStart"/>
            <w:r w:rsidRPr="006C5625">
              <w:rPr>
                <w:rFonts w:ascii="맑은 고딕" w:hAnsi="맑은 고딕"/>
                <w:sz w:val="18"/>
              </w:rPr>
              <w:t>olly_infra_cost_usd_total</w:t>
            </w:r>
            <w:proofErr w:type="spellEnd"/>
          </w:p>
        </w:tc>
        <w:tc>
          <w:tcPr>
            <w:tcW w:w="1584" w:type="dxa"/>
          </w:tcPr>
          <w:p w14:paraId="4E390591" w14:textId="77777777" w:rsidR="00EB2D6A" w:rsidRPr="006C5625" w:rsidRDefault="00000000">
            <w:pPr>
              <w:rPr>
                <w:rFonts w:ascii="맑은 고딕" w:hAnsi="맑은 고딕"/>
              </w:rPr>
            </w:pPr>
            <w:r w:rsidRPr="006C5625">
              <w:rPr>
                <w:rFonts w:ascii="맑은 고딕" w:hAnsi="맑은 고딕"/>
                <w:sz w:val="18"/>
              </w:rPr>
              <w:t>Counter</w:t>
            </w:r>
          </w:p>
        </w:tc>
        <w:tc>
          <w:tcPr>
            <w:tcW w:w="4320" w:type="dxa"/>
          </w:tcPr>
          <w:p w14:paraId="7C97667C" w14:textId="77777777" w:rsidR="00EB2D6A" w:rsidRPr="006C5625" w:rsidRDefault="00000000">
            <w:pPr>
              <w:rPr>
                <w:rFonts w:ascii="맑은 고딕" w:hAnsi="맑은 고딕"/>
                <w:lang w:eastAsia="ko-KR"/>
              </w:rPr>
            </w:pPr>
            <w:r w:rsidRPr="006C5625">
              <w:rPr>
                <w:rFonts w:ascii="맑은 고딕" w:hAnsi="맑은 고딕"/>
                <w:sz w:val="18"/>
                <w:lang w:eastAsia="ko-KR"/>
              </w:rPr>
              <w:t>로컬 모델 실행 시간 기반 누적 인프라 비용</w:t>
            </w:r>
          </w:p>
        </w:tc>
      </w:tr>
      <w:tr w:rsidR="00EB2D6A" w:rsidRPr="006C5625" w14:paraId="18479632" w14:textId="77777777">
        <w:tc>
          <w:tcPr>
            <w:tcW w:w="3168" w:type="dxa"/>
          </w:tcPr>
          <w:p w14:paraId="59B5162B" w14:textId="77777777" w:rsidR="00EB2D6A" w:rsidRPr="006C5625" w:rsidRDefault="00000000">
            <w:pPr>
              <w:rPr>
                <w:rFonts w:ascii="맑은 고딕" w:hAnsi="맑은 고딕"/>
              </w:rPr>
            </w:pPr>
            <w:proofErr w:type="spellStart"/>
            <w:r w:rsidRPr="006C5625">
              <w:rPr>
                <w:rFonts w:ascii="맑은 고딕" w:hAnsi="맑은 고딕"/>
                <w:sz w:val="18"/>
              </w:rPr>
              <w:t>olly_stage_duration_seconds</w:t>
            </w:r>
            <w:proofErr w:type="spellEnd"/>
          </w:p>
        </w:tc>
        <w:tc>
          <w:tcPr>
            <w:tcW w:w="1584" w:type="dxa"/>
          </w:tcPr>
          <w:p w14:paraId="132049B0" w14:textId="77777777" w:rsidR="00EB2D6A" w:rsidRPr="006C5625" w:rsidRDefault="00000000">
            <w:pPr>
              <w:rPr>
                <w:rFonts w:ascii="맑은 고딕" w:hAnsi="맑은 고딕"/>
              </w:rPr>
            </w:pPr>
            <w:r w:rsidRPr="006C5625">
              <w:rPr>
                <w:rFonts w:ascii="맑은 고딕" w:hAnsi="맑은 고딕"/>
                <w:sz w:val="18"/>
              </w:rPr>
              <w:t>Histogram</w:t>
            </w:r>
          </w:p>
        </w:tc>
        <w:tc>
          <w:tcPr>
            <w:tcW w:w="4320" w:type="dxa"/>
          </w:tcPr>
          <w:p w14:paraId="58B7A526" w14:textId="77777777" w:rsidR="00EB2D6A" w:rsidRPr="006C5625" w:rsidRDefault="00000000">
            <w:pPr>
              <w:rPr>
                <w:rFonts w:ascii="맑은 고딕" w:hAnsi="맑은 고딕"/>
              </w:rPr>
            </w:pPr>
            <w:r w:rsidRPr="006C5625">
              <w:rPr>
                <w:rFonts w:ascii="맑은 고딕" w:hAnsi="맑은 고딕"/>
                <w:sz w:val="18"/>
              </w:rPr>
              <w:t>retrieve, llm_call, postprocess 단계별 소요 시간 분포</w:t>
            </w:r>
          </w:p>
        </w:tc>
      </w:tr>
      <w:tr w:rsidR="00EB2D6A" w:rsidRPr="006C5625" w14:paraId="6936553B" w14:textId="77777777">
        <w:tc>
          <w:tcPr>
            <w:tcW w:w="3168" w:type="dxa"/>
          </w:tcPr>
          <w:p w14:paraId="0D59CB84" w14:textId="77777777" w:rsidR="00EB2D6A" w:rsidRPr="006C5625" w:rsidRDefault="00000000">
            <w:pPr>
              <w:rPr>
                <w:rFonts w:ascii="맑은 고딕" w:hAnsi="맑은 고딕"/>
              </w:rPr>
            </w:pPr>
            <w:r w:rsidRPr="006C5625">
              <w:rPr>
                <w:rFonts w:ascii="맑은 고딕" w:hAnsi="맑은 고딕"/>
                <w:sz w:val="18"/>
              </w:rPr>
              <w:t>olly_request_duration_seconds</w:t>
            </w:r>
          </w:p>
        </w:tc>
        <w:tc>
          <w:tcPr>
            <w:tcW w:w="1584" w:type="dxa"/>
          </w:tcPr>
          <w:p w14:paraId="48E14824" w14:textId="77777777" w:rsidR="00EB2D6A" w:rsidRPr="006C5625" w:rsidRDefault="00000000">
            <w:pPr>
              <w:rPr>
                <w:rFonts w:ascii="맑은 고딕" w:hAnsi="맑은 고딕"/>
              </w:rPr>
            </w:pPr>
            <w:r w:rsidRPr="006C5625">
              <w:rPr>
                <w:rFonts w:ascii="맑은 고딕" w:hAnsi="맑은 고딕"/>
                <w:sz w:val="18"/>
              </w:rPr>
              <w:t>Histogram</w:t>
            </w:r>
          </w:p>
        </w:tc>
        <w:tc>
          <w:tcPr>
            <w:tcW w:w="4320" w:type="dxa"/>
          </w:tcPr>
          <w:p w14:paraId="059967F8" w14:textId="77777777" w:rsidR="00EB2D6A" w:rsidRPr="006C5625" w:rsidRDefault="00000000">
            <w:pPr>
              <w:rPr>
                <w:rFonts w:ascii="맑은 고딕" w:hAnsi="맑은 고딕"/>
                <w:lang w:eastAsia="ko-KR"/>
              </w:rPr>
            </w:pPr>
            <w:r w:rsidRPr="006C5625">
              <w:rPr>
                <w:rFonts w:ascii="맑은 고딕" w:hAnsi="맑은 고딕"/>
                <w:sz w:val="18"/>
                <w:lang w:eastAsia="ko-KR"/>
              </w:rPr>
              <w:t>요청 전체 소요 시간 분포</w:t>
            </w:r>
          </w:p>
        </w:tc>
      </w:tr>
      <w:tr w:rsidR="00EB2D6A" w:rsidRPr="006C5625" w14:paraId="48467941" w14:textId="77777777">
        <w:tc>
          <w:tcPr>
            <w:tcW w:w="3168" w:type="dxa"/>
          </w:tcPr>
          <w:p w14:paraId="6470A4DA" w14:textId="77777777" w:rsidR="00EB2D6A" w:rsidRPr="006C5625" w:rsidRDefault="00000000">
            <w:pPr>
              <w:rPr>
                <w:rFonts w:ascii="맑은 고딕" w:hAnsi="맑은 고딕"/>
              </w:rPr>
            </w:pPr>
            <w:proofErr w:type="spellStart"/>
            <w:r w:rsidRPr="006C5625">
              <w:rPr>
                <w:rFonts w:ascii="맑은 고딕" w:hAnsi="맑은 고딕"/>
                <w:sz w:val="18"/>
              </w:rPr>
              <w:t>olly_errors_total</w:t>
            </w:r>
            <w:proofErr w:type="spellEnd"/>
          </w:p>
        </w:tc>
        <w:tc>
          <w:tcPr>
            <w:tcW w:w="1584" w:type="dxa"/>
          </w:tcPr>
          <w:p w14:paraId="50713907" w14:textId="77777777" w:rsidR="00EB2D6A" w:rsidRPr="006C5625" w:rsidRDefault="00000000">
            <w:pPr>
              <w:rPr>
                <w:rFonts w:ascii="맑은 고딕" w:hAnsi="맑은 고딕"/>
              </w:rPr>
            </w:pPr>
            <w:r w:rsidRPr="006C5625">
              <w:rPr>
                <w:rFonts w:ascii="맑은 고딕" w:hAnsi="맑은 고딕"/>
                <w:sz w:val="18"/>
              </w:rPr>
              <w:t>Counter</w:t>
            </w:r>
          </w:p>
        </w:tc>
        <w:tc>
          <w:tcPr>
            <w:tcW w:w="4320" w:type="dxa"/>
          </w:tcPr>
          <w:p w14:paraId="22A5A8B9" w14:textId="77777777" w:rsidR="00EB2D6A" w:rsidRPr="006C5625" w:rsidRDefault="00000000">
            <w:pPr>
              <w:rPr>
                <w:rFonts w:ascii="맑은 고딕" w:hAnsi="맑은 고딕"/>
              </w:rPr>
            </w:pPr>
            <w:r w:rsidRPr="006C5625">
              <w:rPr>
                <w:rFonts w:ascii="맑은 고딕" w:hAnsi="맑은 고딕"/>
                <w:sz w:val="18"/>
              </w:rPr>
              <w:t>실패 요청 수</w:t>
            </w:r>
          </w:p>
        </w:tc>
      </w:tr>
    </w:tbl>
    <w:p w14:paraId="52A6875B" w14:textId="77777777" w:rsidR="00EB2D6A" w:rsidRPr="006C5625" w:rsidRDefault="00EB2D6A">
      <w:pPr>
        <w:rPr>
          <w:rFonts w:ascii="맑은 고딕" w:hAnsi="맑은 고딕"/>
        </w:rPr>
      </w:pPr>
    </w:p>
    <w:p w14:paraId="59A3989B" w14:textId="77777777" w:rsidR="00EB2D6A" w:rsidRPr="006C5625" w:rsidRDefault="00000000">
      <w:pPr>
        <w:pStyle w:val="1"/>
        <w:rPr>
          <w:rFonts w:ascii="맑은 고딕" w:eastAsia="맑은 고딕" w:hAnsi="맑은 고딕"/>
        </w:rPr>
      </w:pPr>
      <w:bookmarkStart w:id="45" w:name="_Toc231163846"/>
      <w:r w:rsidRPr="006C5625">
        <w:rPr>
          <w:rFonts w:ascii="맑은 고딕" w:eastAsia="맑은 고딕" w:hAnsi="맑은 고딕"/>
        </w:rPr>
        <w:t>부록 C. Kubernetes 검증 출력</w:t>
      </w:r>
      <w:bookmarkEnd w:id="45"/>
    </w:p>
    <w:p w14:paraId="74225762" w14:textId="77777777" w:rsidR="00EB2D6A" w:rsidRPr="006C5625" w:rsidRDefault="00000000">
      <w:pPr>
        <w:spacing w:after="80"/>
        <w:rPr>
          <w:rFonts w:ascii="맑은 고딕" w:hAnsi="맑은 고딕"/>
          <w:lang w:eastAsia="ko-KR"/>
        </w:rPr>
      </w:pPr>
      <w:r w:rsidRPr="006C5625">
        <w:rPr>
          <w:rFonts w:ascii="맑은 고딕" w:hAnsi="맑은 고딕"/>
          <w:sz w:val="20"/>
          <w:lang w:eastAsia="ko-KR"/>
        </w:rPr>
        <w:t xml:space="preserve">본문 6장에서는 Kubernetes 검증 결과를 요약하고, 전체 </w:t>
      </w:r>
      <w:proofErr w:type="spellStart"/>
      <w:r w:rsidRPr="006C5625">
        <w:rPr>
          <w:rFonts w:ascii="맑은 고딕" w:hAnsi="맑은 고딕"/>
          <w:sz w:val="20"/>
          <w:lang w:eastAsia="ko-KR"/>
        </w:rPr>
        <w:t>kubectl</w:t>
      </w:r>
      <w:proofErr w:type="spellEnd"/>
      <w:r w:rsidRPr="006C5625">
        <w:rPr>
          <w:rFonts w:ascii="맑은 고딕" w:hAnsi="맑은 고딕"/>
          <w:sz w:val="20"/>
          <w:lang w:eastAsia="ko-KR"/>
        </w:rPr>
        <w:t xml:space="preserve"> 출력은 재현성 확인을 위해 부록에 수록한다.</w:t>
      </w:r>
    </w:p>
    <w:tbl>
      <w:tblPr>
        <w:tblStyle w:val="af9"/>
        <w:tblW w:w="0" w:type="auto"/>
        <w:tblLook w:val="04A0" w:firstRow="1" w:lastRow="0" w:firstColumn="1" w:lastColumn="0" w:noHBand="0" w:noVBand="1"/>
      </w:tblPr>
      <w:tblGrid>
        <w:gridCol w:w="9866"/>
      </w:tblGrid>
      <w:tr w:rsidR="00EB2D6A" w:rsidRPr="006C5625" w14:paraId="6D72DAA5" w14:textId="77777777">
        <w:tc>
          <w:tcPr>
            <w:tcW w:w="9866" w:type="dxa"/>
            <w:shd w:val="clear" w:color="auto" w:fill="F3F4F6"/>
          </w:tcPr>
          <w:p w14:paraId="647F4C13"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NAME                                  READY   STATUS      RESTARTS        AGE</w:t>
            </w:r>
          </w:p>
          <w:p w14:paraId="02967050"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pod/grafana-857fb4c9c7-6d7mb          1/1     Running     0               3d22h</w:t>
            </w:r>
          </w:p>
          <w:p w14:paraId="605F66C1"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pod/jaeger-d5cdfc987-g42bk            1/1     Running     3 (3d22h ago)   7d4h</w:t>
            </w:r>
          </w:p>
          <w:p w14:paraId="46F5F513"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pod/ollama-56cd9d547f-cwk29           1/1     Running     0               3d21h</w:t>
            </w:r>
          </w:p>
          <w:p w14:paraId="64C7A727"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pod/ollama-pull-gemma-wxz42           0/1     Completed   0               7d4h</w:t>
            </w:r>
          </w:p>
          <w:p w14:paraId="5A64676C"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pod/otel-collector-66d454bc4d-srdbm   1/1     Running     3 (3d22h ago)   7d4h</w:t>
            </w:r>
          </w:p>
          <w:p w14:paraId="58E0756C"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pod/prometheus-84c85dcfb7-2xczx       1/1     Running     3 (3d22h ago)   7d4h</w:t>
            </w:r>
          </w:p>
          <w:p w14:paraId="36058C3F"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pod/sample-llm-api-6799f487c5-dq7qh   1/1     Running     0               3d21h</w:t>
            </w:r>
          </w:p>
          <w:p w14:paraId="0DE228D4" w14:textId="77777777" w:rsidR="00EB2D6A" w:rsidRPr="006C5625" w:rsidRDefault="00EB2D6A">
            <w:pPr>
              <w:pStyle w:val="CodeBlock"/>
              <w:rPr>
                <w:rFonts w:ascii="맑은 고딕" w:eastAsia="맑은 고딕" w:hAnsi="맑은 고딕"/>
              </w:rPr>
            </w:pPr>
          </w:p>
          <w:p w14:paraId="3844FB9F"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NAME                              TYPE        CLUSTER-IP      EXTERNAL-IP   PORT(S)                      AGE</w:t>
            </w:r>
          </w:p>
          <w:p w14:paraId="4975DBDA"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service/grafana                   ClusterIP   10.96.165.233   &lt;none&gt;        3000/TCP                     7d4h</w:t>
            </w:r>
          </w:p>
          <w:p w14:paraId="498012E9"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service/grafana-nodeport          NodePort    10.96.32.61     &lt;none&gt;        3000:30004/TCP               7d4h</w:t>
            </w:r>
          </w:p>
          <w:p w14:paraId="516250E1"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service/jaeger                    ClusterIP   10.96.49.103    &lt;none&gt;        16686/TCP,4317/TCP           7d4h</w:t>
            </w:r>
          </w:p>
          <w:p w14:paraId="43C5B895"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service/jaeger-nodeport           NodePort    10.96.140.58    &lt;none&gt;        16686:30002/TCP              7d4h</w:t>
            </w:r>
          </w:p>
          <w:p w14:paraId="1346F4BD"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service/ollama                    ClusterIP   10.96.223.206   &lt;none&gt;        11434/TCP                    7d4h</w:t>
            </w:r>
          </w:p>
          <w:p w14:paraId="2427AA83"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service/otel-collector            ClusterIP   10.96.187.223   &lt;none&gt;        4317/TCP,4318/TCP,8889/TCP   7d4h</w:t>
            </w:r>
          </w:p>
          <w:p w14:paraId="20C531BE"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service/prometheus                ClusterIP   10.96.28.29     &lt;none&gt;        9090/TCP                     7d4h</w:t>
            </w:r>
          </w:p>
          <w:p w14:paraId="48120ACF"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service/prometheus-nodeport       NodePort    10.96.117.131   &lt;none&gt;        9090:30003/TCP               7d4h</w:t>
            </w:r>
          </w:p>
          <w:p w14:paraId="7735774B"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lastRenderedPageBreak/>
              <w:t>service/sample-llm-api            ClusterIP   10.96.160.80    &lt;none&gt;        8000/TCP                     7d4h</w:t>
            </w:r>
          </w:p>
          <w:p w14:paraId="592E7F1E"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service/sample-llm-api-nodeport   NodePort    10.96.129.121   &lt;none&gt;        8000:30001/TCP               7d4h</w:t>
            </w:r>
          </w:p>
          <w:p w14:paraId="67CF79F0" w14:textId="77777777" w:rsidR="00EB2D6A" w:rsidRPr="006C5625" w:rsidRDefault="00EB2D6A">
            <w:pPr>
              <w:pStyle w:val="CodeBlock"/>
              <w:rPr>
                <w:rFonts w:ascii="맑은 고딕" w:eastAsia="맑은 고딕" w:hAnsi="맑은 고딕"/>
              </w:rPr>
            </w:pPr>
          </w:p>
          <w:p w14:paraId="1D85D670"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NAME                                     STATUS   VOLUME                                     CAPACITY   ACCESS MODES   STORAGECLASS   VOLUMEATTRIBUTESCLASS   AGE</w:t>
            </w:r>
          </w:p>
          <w:p w14:paraId="32804FE5"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persistentvolumeclaim/ollama-data        Bound    pvc-26fd8659-6a86-45fc-9c6e-a2f459834f4c   4Gi        RWO            standard       &lt;unset&gt;                 7d4h</w:t>
            </w:r>
          </w:p>
          <w:p w14:paraId="7F85C96C"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persistentvolumeclaim/olly-alert-rules   Bound    pvc-8a7f661d-85b8-42b2-80ac-e1dee769163b   64Mi       RWO            standard       &lt;unset&gt;                 7d4h</w:t>
            </w:r>
          </w:p>
          <w:p w14:paraId="4A8D2E24" w14:textId="77777777" w:rsidR="00EB2D6A" w:rsidRPr="006C5625" w:rsidRDefault="00EB2D6A">
            <w:pPr>
              <w:pStyle w:val="CodeBlock"/>
              <w:rPr>
                <w:rFonts w:ascii="맑은 고딕" w:eastAsia="맑은 고딕" w:hAnsi="맑은 고딕"/>
              </w:rPr>
            </w:pPr>
          </w:p>
          <w:p w14:paraId="2530094D"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NAME                          STATUS     COMPLETIONS   DURATION   AGE</w:t>
            </w:r>
          </w:p>
          <w:p w14:paraId="3EE189DE" w14:textId="77777777" w:rsidR="00EB2D6A" w:rsidRPr="006C5625" w:rsidRDefault="00000000">
            <w:pPr>
              <w:pStyle w:val="CodeBlock"/>
              <w:rPr>
                <w:rFonts w:ascii="맑은 고딕" w:eastAsia="맑은 고딕" w:hAnsi="맑은 고딕"/>
              </w:rPr>
            </w:pPr>
            <w:r w:rsidRPr="006C5625">
              <w:rPr>
                <w:rFonts w:ascii="맑은 고딕" w:eastAsia="맑은 고딕" w:hAnsi="맑은 고딕"/>
              </w:rPr>
              <w:t>job.batch/ollama-pull-gemma   Complete   1/1           2m47s      7d4h</w:t>
            </w:r>
          </w:p>
        </w:tc>
      </w:tr>
    </w:tbl>
    <w:p w14:paraId="6A3AD357" w14:textId="77777777" w:rsidR="00EB2D6A" w:rsidRPr="006C5625" w:rsidRDefault="00EB2D6A">
      <w:pPr>
        <w:rPr>
          <w:rFonts w:ascii="맑은 고딕" w:hAnsi="맑은 고딕"/>
        </w:rPr>
      </w:pPr>
    </w:p>
    <w:sectPr w:rsidR="00EB2D6A" w:rsidRPr="006C5625"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2625569">
    <w:abstractNumId w:val="8"/>
  </w:num>
  <w:num w:numId="2" w16cid:durableId="1603683174">
    <w:abstractNumId w:val="6"/>
  </w:num>
  <w:num w:numId="3" w16cid:durableId="1639677868">
    <w:abstractNumId w:val="5"/>
  </w:num>
  <w:num w:numId="4" w16cid:durableId="682050132">
    <w:abstractNumId w:val="4"/>
  </w:num>
  <w:num w:numId="5" w16cid:durableId="547885199">
    <w:abstractNumId w:val="7"/>
  </w:num>
  <w:num w:numId="6" w16cid:durableId="938676892">
    <w:abstractNumId w:val="3"/>
  </w:num>
  <w:num w:numId="7" w16cid:durableId="2015691253">
    <w:abstractNumId w:val="2"/>
  </w:num>
  <w:num w:numId="8" w16cid:durableId="393313339">
    <w:abstractNumId w:val="1"/>
  </w:num>
  <w:num w:numId="9" w16cid:durableId="896017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680"/>
    <w:rsid w:val="00034616"/>
    <w:rsid w:val="00035DF4"/>
    <w:rsid w:val="00056113"/>
    <w:rsid w:val="0006063C"/>
    <w:rsid w:val="000852EC"/>
    <w:rsid w:val="0015074B"/>
    <w:rsid w:val="00241CC8"/>
    <w:rsid w:val="0029639D"/>
    <w:rsid w:val="0031537B"/>
    <w:rsid w:val="00326F90"/>
    <w:rsid w:val="003B3024"/>
    <w:rsid w:val="004073B6"/>
    <w:rsid w:val="00427CA2"/>
    <w:rsid w:val="00450356"/>
    <w:rsid w:val="0047098E"/>
    <w:rsid w:val="00492978"/>
    <w:rsid w:val="004D399F"/>
    <w:rsid w:val="004D6B6D"/>
    <w:rsid w:val="005025AE"/>
    <w:rsid w:val="00537C08"/>
    <w:rsid w:val="00541EAC"/>
    <w:rsid w:val="005511B6"/>
    <w:rsid w:val="00575D60"/>
    <w:rsid w:val="005C2D21"/>
    <w:rsid w:val="005D23C2"/>
    <w:rsid w:val="00605AC4"/>
    <w:rsid w:val="006C5625"/>
    <w:rsid w:val="007045AA"/>
    <w:rsid w:val="00712A6A"/>
    <w:rsid w:val="007B2A64"/>
    <w:rsid w:val="00825738"/>
    <w:rsid w:val="00853BC2"/>
    <w:rsid w:val="008B1F89"/>
    <w:rsid w:val="008E64E0"/>
    <w:rsid w:val="00976B58"/>
    <w:rsid w:val="0099422D"/>
    <w:rsid w:val="00A41C16"/>
    <w:rsid w:val="00A533A2"/>
    <w:rsid w:val="00A776F9"/>
    <w:rsid w:val="00AA1D8D"/>
    <w:rsid w:val="00AF1548"/>
    <w:rsid w:val="00B359BB"/>
    <w:rsid w:val="00B47730"/>
    <w:rsid w:val="00CA0F34"/>
    <w:rsid w:val="00CB0664"/>
    <w:rsid w:val="00D8361F"/>
    <w:rsid w:val="00D93723"/>
    <w:rsid w:val="00DA1ACE"/>
    <w:rsid w:val="00DB41AF"/>
    <w:rsid w:val="00EB2D6A"/>
    <w:rsid w:val="00ED2EA3"/>
    <w:rsid w:val="00F20F8E"/>
    <w:rsid w:val="00F54A05"/>
    <w:rsid w:val="00FC693F"/>
    <w:rsid w:val="00FD6303"/>
    <w:rsid w:val="00FE7D34"/>
    <w:rsid w:val="00FF031E"/>
    <w:rsid w:val="00FF41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F7B9BB"/>
  <w14:defaultImageDpi w14:val="300"/>
  <w15:docId w15:val="{8F9C7ED0-E644-1E4D-83B4-23C8CBD44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맑은 고딕" w:hAnsi="Arial"/>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11827"/>
      <w:sz w:val="34"/>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F2937"/>
      <w:sz w:val="28"/>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374151"/>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11827"/>
      <w:spacing w:val="5"/>
      <w:kern w:val="28"/>
      <w:sz w:val="4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eastAsia="Consolas" w:hAnsi="Consolas"/>
      <w:sz w:val="17"/>
    </w:rPr>
  </w:style>
  <w:style w:type="paragraph" w:customStyle="1" w:styleId="ReportCaption">
    <w:name w:val="Report Caption"/>
    <w:rPr>
      <w:rFonts w:ascii="Arial" w:eastAsia="맑은 고딕" w:hAnsi="Arial"/>
      <w:i/>
      <w:color w:val="4B5563"/>
      <w:sz w:val="17"/>
    </w:rPr>
  </w:style>
  <w:style w:type="paragraph" w:styleId="28">
    <w:name w:val="toc 2"/>
    <w:basedOn w:val="a1"/>
    <w:next w:val="a1"/>
    <w:autoRedefine/>
    <w:uiPriority w:val="39"/>
    <w:unhideWhenUsed/>
    <w:rsid w:val="0099422D"/>
    <w:pPr>
      <w:spacing w:after="0"/>
      <w:ind w:left="210"/>
    </w:pPr>
    <w:rPr>
      <w:rFonts w:asciiTheme="minorHAnsi" w:hAnsiTheme="minorHAnsi"/>
      <w:smallCaps/>
      <w:sz w:val="20"/>
      <w:szCs w:val="20"/>
    </w:rPr>
  </w:style>
  <w:style w:type="paragraph" w:styleId="13">
    <w:name w:val="toc 1"/>
    <w:basedOn w:val="a1"/>
    <w:next w:val="a1"/>
    <w:autoRedefine/>
    <w:uiPriority w:val="39"/>
    <w:unhideWhenUsed/>
    <w:rsid w:val="0099422D"/>
    <w:pPr>
      <w:spacing w:before="120" w:after="120"/>
    </w:pPr>
    <w:rPr>
      <w:rFonts w:asciiTheme="minorHAnsi" w:hAnsiTheme="minorHAnsi"/>
      <w:b/>
      <w:bCs/>
      <w:caps/>
      <w:sz w:val="20"/>
      <w:szCs w:val="20"/>
    </w:rPr>
  </w:style>
  <w:style w:type="paragraph" w:styleId="36">
    <w:name w:val="toc 3"/>
    <w:basedOn w:val="a1"/>
    <w:next w:val="a1"/>
    <w:autoRedefine/>
    <w:uiPriority w:val="39"/>
    <w:unhideWhenUsed/>
    <w:rsid w:val="0099422D"/>
    <w:pPr>
      <w:spacing w:after="0"/>
      <w:ind w:left="420"/>
    </w:pPr>
    <w:rPr>
      <w:rFonts w:asciiTheme="minorHAnsi" w:hAnsiTheme="minorHAnsi"/>
      <w:i/>
      <w:iCs/>
      <w:sz w:val="20"/>
      <w:szCs w:val="20"/>
    </w:rPr>
  </w:style>
  <w:style w:type="paragraph" w:styleId="40">
    <w:name w:val="toc 4"/>
    <w:basedOn w:val="a1"/>
    <w:next w:val="a1"/>
    <w:autoRedefine/>
    <w:uiPriority w:val="39"/>
    <w:semiHidden/>
    <w:unhideWhenUsed/>
    <w:rsid w:val="0099422D"/>
    <w:pPr>
      <w:spacing w:after="0"/>
      <w:ind w:left="630"/>
    </w:pPr>
    <w:rPr>
      <w:rFonts w:asciiTheme="minorHAnsi" w:hAnsiTheme="minorHAnsi"/>
      <w:sz w:val="18"/>
      <w:szCs w:val="18"/>
    </w:rPr>
  </w:style>
  <w:style w:type="paragraph" w:styleId="50">
    <w:name w:val="toc 5"/>
    <w:basedOn w:val="a1"/>
    <w:next w:val="a1"/>
    <w:autoRedefine/>
    <w:uiPriority w:val="39"/>
    <w:semiHidden/>
    <w:unhideWhenUsed/>
    <w:rsid w:val="0099422D"/>
    <w:pPr>
      <w:spacing w:after="0"/>
      <w:ind w:left="840"/>
    </w:pPr>
    <w:rPr>
      <w:rFonts w:asciiTheme="minorHAnsi" w:hAnsiTheme="minorHAnsi"/>
      <w:sz w:val="18"/>
      <w:szCs w:val="18"/>
    </w:rPr>
  </w:style>
  <w:style w:type="paragraph" w:styleId="60">
    <w:name w:val="toc 6"/>
    <w:basedOn w:val="a1"/>
    <w:next w:val="a1"/>
    <w:autoRedefine/>
    <w:uiPriority w:val="39"/>
    <w:semiHidden/>
    <w:unhideWhenUsed/>
    <w:rsid w:val="0099422D"/>
    <w:pPr>
      <w:spacing w:after="0"/>
      <w:ind w:left="1050"/>
    </w:pPr>
    <w:rPr>
      <w:rFonts w:asciiTheme="minorHAnsi" w:hAnsiTheme="minorHAnsi"/>
      <w:sz w:val="18"/>
      <w:szCs w:val="18"/>
    </w:rPr>
  </w:style>
  <w:style w:type="paragraph" w:styleId="70">
    <w:name w:val="toc 7"/>
    <w:basedOn w:val="a1"/>
    <w:next w:val="a1"/>
    <w:autoRedefine/>
    <w:uiPriority w:val="39"/>
    <w:semiHidden/>
    <w:unhideWhenUsed/>
    <w:rsid w:val="0099422D"/>
    <w:pPr>
      <w:spacing w:after="0"/>
      <w:ind w:left="1260"/>
    </w:pPr>
    <w:rPr>
      <w:rFonts w:asciiTheme="minorHAnsi" w:hAnsiTheme="minorHAnsi"/>
      <w:sz w:val="18"/>
      <w:szCs w:val="18"/>
    </w:rPr>
  </w:style>
  <w:style w:type="paragraph" w:styleId="80">
    <w:name w:val="toc 8"/>
    <w:basedOn w:val="a1"/>
    <w:next w:val="a1"/>
    <w:autoRedefine/>
    <w:uiPriority w:val="39"/>
    <w:semiHidden/>
    <w:unhideWhenUsed/>
    <w:rsid w:val="0099422D"/>
    <w:pPr>
      <w:spacing w:after="0"/>
      <w:ind w:left="1470"/>
    </w:pPr>
    <w:rPr>
      <w:rFonts w:asciiTheme="minorHAnsi" w:hAnsiTheme="minorHAnsi"/>
      <w:sz w:val="18"/>
      <w:szCs w:val="18"/>
    </w:rPr>
  </w:style>
  <w:style w:type="paragraph" w:styleId="90">
    <w:name w:val="toc 9"/>
    <w:basedOn w:val="a1"/>
    <w:next w:val="a1"/>
    <w:autoRedefine/>
    <w:uiPriority w:val="39"/>
    <w:semiHidden/>
    <w:unhideWhenUsed/>
    <w:rsid w:val="0099422D"/>
    <w:pPr>
      <w:spacing w:after="0"/>
      <w:ind w:left="1680"/>
    </w:pPr>
    <w:rPr>
      <w:rFonts w:asciiTheme="minorHAnsi" w:hAnsiTheme="minorHAnsi"/>
      <w:sz w:val="18"/>
      <w:szCs w:val="18"/>
    </w:rPr>
  </w:style>
  <w:style w:type="character" w:styleId="aff1">
    <w:name w:val="Hyperlink"/>
    <w:basedOn w:val="a2"/>
    <w:uiPriority w:val="99"/>
    <w:unhideWhenUsed/>
    <w:rsid w:val="0099422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35</Pages>
  <Words>5062</Words>
  <Characters>28855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OLLY 최종 보고서</dc:title>
  <dc:subject>LLM 서비스 관측성 플랫폼 MVP</dc:subject>
  <dc:creator>OLLY 5조</dc:creator>
  <cp:keywords/>
  <dc:description>generated by python-docx</dc:description>
  <cp:lastModifiedBy>박주희</cp:lastModifiedBy>
  <cp:revision>52</cp:revision>
  <cp:lastPrinted>2026-05-31T15:03:00Z</cp:lastPrinted>
  <dcterms:created xsi:type="dcterms:W3CDTF">2013-12-23T23:15:00Z</dcterms:created>
  <dcterms:modified xsi:type="dcterms:W3CDTF">2026-05-31T15:08:00Z</dcterms:modified>
  <cp:category/>
</cp:coreProperties>
</file>